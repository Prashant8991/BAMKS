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34" w:lineRule="exact" w:before="0" w:after="254"/>
        <w:ind w:left="0" w:right="0" w:firstLine="0"/>
        <w:jc w:val="center"/>
      </w:pPr>
      <w:r>
        <w:rPr>
          <w:w w:val="102.47142655508858"/>
          <w:rFonts w:ascii="CharisSIL" w:hAnsi="CharisSIL" w:eastAsia="CharisSIL"/>
          <w:b w:val="0"/>
          <w:i w:val="0"/>
          <w:color w:val="0C769F"/>
          <w:sz w:val="14"/>
        </w:rPr>
        <w:hyperlink r:id="rId9" w:history="1">
          <w:r>
            <w:rPr>
              <w:rStyle w:val="Hyperlink"/>
            </w:rPr>
            <w:t>Internet of Things 36 (2026) 101838</w:t>
          </w:r>
        </w:hyperlink>
      </w:r>
      <w:r>
        <w:rPr>
          <w:w w:val="102.47142655508858"/>
          <w:rFonts w:ascii="CharisSIL" w:hAnsi="CharisSIL" w:eastAsia="CharisSIL"/>
          <w:b w:val="0"/>
          <w:i w:val="0"/>
          <w:color w:val="0C769F"/>
          <w:sz w:val="1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385"/>
      </w:tblGrid>
      <w:tr>
        <w:trPr>
          <w:trHeight w:hRule="exact" w:val="326"/>
        </w:trPr>
        <w:tc>
          <w:tcPr>
            <w:tcW w:type="dxa" w:w="7942"/>
            <w:tcBorders>
              <w:top w:sz="1.99199998378753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0" w:right="1826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Contents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lists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available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at</w:t>
            </w:r>
            <w:r>
              <w:rPr>
                <w:rFonts w:ascii="CharisSIL" w:hAnsi="CharisSIL" w:eastAsia="CharisSIL"/>
                <w:b w:val="0"/>
                <w:i w:val="0"/>
                <w:color w:val="0080AC"/>
                <w:sz w:val="16"/>
              </w:rPr>
              <w:hyperlink r:id="rId10" w:history="1">
                <w:r>
                  <w:rPr>
                    <w:rStyle w:val="Hyperlink"/>
                  </w:rPr>
                  <w:t>ScienceDirect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83.9999999999998" w:type="dxa"/>
      </w:tblPr>
      <w:tblGrid>
        <w:gridCol w:w="9385"/>
      </w:tblGrid>
      <w:tr>
        <w:trPr>
          <w:trHeight w:hRule="exact" w:val="400"/>
        </w:trPr>
        <w:tc>
          <w:tcPr>
            <w:tcW w:type="dxa" w:w="6462"/>
            <w:tcBorders/>
            <w:shd w:fill="e5e5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28"/>
              </w:rPr>
              <w:t>Internet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8"/>
              </w:rPr>
              <w:t>of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8"/>
              </w:rPr>
              <w:t>Things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692"/>
        <w:gridCol w:w="4692"/>
      </w:tblGrid>
      <w:tr>
        <w:trPr>
          <w:trHeight w:hRule="exact" w:val="378"/>
        </w:trPr>
        <w:tc>
          <w:tcPr>
            <w:tcW w:type="dxa" w:w="771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210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000000"/>
                <w:sz w:val="16"/>
              </w:rPr>
              <w:t>journal</w:t>
            </w:r>
            <w:r>
              <w:rPr>
                <w:rFonts w:ascii="UniversLTStd" w:hAnsi="UniversLTStd" w:eastAsia="UniversLTStd"/>
                <w:b w:val="0"/>
                <w:i w:val="0"/>
                <w:color w:val="000000"/>
                <w:sz w:val="16"/>
              </w:rPr>
              <w:t>homepage:</w:t>
            </w:r>
            <w:r>
              <w:rPr>
                <w:rFonts w:ascii="UniversLTStd" w:hAnsi="UniversLTStd" w:eastAsia="UniversLTStd"/>
                <w:b w:val="0"/>
                <w:i w:val="0"/>
                <w:color w:val="0080AC"/>
                <w:sz w:val="16"/>
              </w:rPr>
              <w:hyperlink r:id="rId10" w:history="1">
                <w:r>
                  <w:rPr>
                    <w:rStyle w:val="Hyperlink"/>
                  </w:rPr>
                  <w:t>www.elsevier.com/locate/iot</w:t>
                </w:r>
              </w:hyperlink>
            </w:r>
          </w:p>
        </w:tc>
        <w:tc>
          <w:tcPr>
            <w:tcW w:type="dxa" w:w="161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8"/>
        </w:trPr>
        <w:tc>
          <w:tcPr>
            <w:tcW w:type="dxa" w:w="7714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432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9"/>
              </w:rPr>
              <w:t>Research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9"/>
              </w:rPr>
              <w:t xml:space="preserve">article </w:t>
            </w:r>
            <w:r>
              <w:br/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7"/>
              </w:rPr>
              <w:t>Blockchain-assisted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7"/>
              </w:rPr>
              <w:t>attribute-based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7"/>
              </w:rPr>
              <w:t>multi-keyword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7"/>
              </w:rPr>
              <w:t>search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7"/>
              </w:rPr>
              <w:t>for</w:t>
            </w:r>
          </w:p>
        </w:tc>
        <w:tc>
          <w:tcPr>
            <w:tcW w:type="dxa" w:w="161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57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68300" cy="368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36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70" w:lineRule="exact" w:before="34" w:after="182"/>
        <w:ind w:left="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27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27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27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27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27"/>
        </w:rPr>
        <w:t>cloud-edge-IoT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4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0" w:after="0"/>
              <w:ind w:left="0" w:right="0" w:firstLine="0"/>
              <w:jc w:val="center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21"/>
              </w:rPr>
              <w:t>Hanlei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1"/>
              </w:rPr>
              <w:t>Cheng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59" cy="1371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59" cy="137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w w:val="98.56333414713542"/>
                <w:rFonts w:ascii="CharisSIL" w:hAnsi="CharisSIL" w:eastAsia="CharisSIL"/>
                <w:b w:val="0"/>
                <w:i w:val="0"/>
                <w:color w:val="0080AC"/>
                <w:sz w:val="15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1"/>
              </w:rPr>
              <w:t>Sio-Long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1"/>
              </w:rPr>
              <w:t>Lo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5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w w:val="98.56333414713542"/>
                <w:rFonts w:ascii="CharisSIL" w:hAnsi="CharisSIL" w:eastAsia="CharisSIL"/>
                <w:b w:val="0"/>
                <w:i w:val="0"/>
                <w:color w:val="0080AC"/>
                <w:sz w:val="15"/>
              </w:rPr>
              <w:t>b</w:t>
            </w:r>
            <w:r>
              <w:rPr>
                <w:w w:val="98.56333414713542"/>
                <w:rFonts w:ascii="CharisSIL" w:hAnsi="CharisSIL" w:eastAsia="CharisSIL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8.56333414713542"/>
                <w:rFonts w:ascii="STIXMath" w:hAnsi="STIXMath" w:eastAsia="STIXMath"/>
                <w:b w:val="0"/>
                <w:i w:val="0"/>
                <w:color w:val="0080AC"/>
                <w:sz w:val="15"/>
              </w:rPr>
              <w:t>∗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1"/>
              </w:rPr>
              <w:t>Jing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21"/>
              </w:rPr>
              <w:t>Lu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371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0" w:after="0"/>
              <w:ind w:left="24" w:right="0" w:firstLine="0"/>
              <w:jc w:val="left"/>
            </w:pPr>
            <w:r>
              <w:rPr>
                <w:w w:val="98.56333414713542"/>
                <w:rFonts w:ascii="CharisSIL" w:hAnsi="CharisSIL" w:eastAsia="CharisSIL"/>
                <w:b w:val="0"/>
                <w:i w:val="0"/>
                <w:color w:val="0080AC"/>
                <w:sz w:val="15"/>
              </w:rPr>
              <w:t>c</w:t>
            </w:r>
            <w:r>
              <w:rPr>
                <w:w w:val="98.56333414713542"/>
                <w:rFonts w:ascii="CharisSIL" w:hAnsi="CharisSIL" w:eastAsia="CharisSIL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8.56333414713542"/>
                <w:rFonts w:ascii="CharisSIL" w:hAnsi="CharisSIL" w:eastAsia="CharisSIL"/>
                <w:b w:val="0"/>
                <w:i w:val="0"/>
                <w:color w:val="0080AC"/>
                <w:sz w:val="15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162" w:lineRule="exact" w:before="88" w:after="182"/>
        <w:ind w:left="8" w:right="3168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9"/>
        </w:rPr>
        <w:t>a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 College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Computer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Science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and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Cyber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Security,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Chengdu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University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Technology,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Chengdu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610059,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China </w:t>
      </w:r>
      <w:r>
        <w:rPr>
          <w:rFonts w:ascii="CharisSIL" w:hAnsi="CharisSIL" w:eastAsia="CharisSIL"/>
          <w:b w:val="0"/>
          <w:i w:val="0"/>
          <w:color w:val="000000"/>
          <w:sz w:val="9"/>
        </w:rPr>
        <w:t>b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 School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Computer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Science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and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Engineering,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Macau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University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Science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and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Technology,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Macau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999078,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China </w:t>
      </w:r>
      <w:r>
        <w:rPr>
          <w:rFonts w:ascii="CharisSIL" w:hAnsi="CharisSIL" w:eastAsia="CharisSIL"/>
          <w:b w:val="0"/>
          <w:i w:val="0"/>
          <w:color w:val="000000"/>
          <w:sz w:val="9"/>
        </w:rPr>
        <w:t>c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 College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Computer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Science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and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Artificial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Intelligence,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Hubei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University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Education,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Wuhan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430205,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China </w:t>
      </w:r>
      <w:r>
        <w:rPr>
          <w:rFonts w:ascii="CharisSIL" w:hAnsi="CharisSIL" w:eastAsia="CharisSIL"/>
          <w:b w:val="0"/>
          <w:i w:val="0"/>
          <w:color w:val="000000"/>
          <w:sz w:val="9"/>
        </w:rPr>
        <w:t>d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 Blockchain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and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Metaverse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Laboratory,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YGSoft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Inc,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Zhuhai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519085,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2"/>
        <w:gridCol w:w="4692"/>
      </w:tblGrid>
      <w:tr>
        <w:trPr>
          <w:trHeight w:hRule="exact" w:val="634"/>
        </w:trPr>
        <w:tc>
          <w:tcPr>
            <w:tcW w:type="dxa" w:w="2672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6" w:after="0"/>
              <w:ind w:left="4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i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l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i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f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o</w:t>
            </w:r>
          </w:p>
        </w:tc>
        <w:tc>
          <w:tcPr>
            <w:tcW w:type="dxa" w:w="666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6" w:after="0"/>
              <w:ind w:left="532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b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8"/>
              </w:rPr>
              <w:t>t</w:t>
            </w:r>
          </w:p>
        </w:tc>
      </w:tr>
      <w:tr>
        <w:trPr>
          <w:trHeight w:hRule="exact" w:val="1172"/>
        </w:trPr>
        <w:tc>
          <w:tcPr>
            <w:tcW w:type="dxa" w:w="26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4" w:right="864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/>
                <w:color w:val="000000"/>
                <w:sz w:val="13"/>
              </w:rPr>
              <w:t xml:space="preserve">Keywords: </w:t>
            </w:r>
            <w:r>
              <w:br/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Attribute-based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keyword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 xml:space="preserve">search 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Data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 xml:space="preserve">sharing </w:t>
            </w:r>
            <w:r>
              <w:br/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 xml:space="preserve">Blockchain </w:t>
            </w:r>
            <w:r>
              <w:br/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Search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 xml:space="preserve">verifiability </w:t>
            </w:r>
            <w:r>
              <w:br/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Revocation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and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traceability</w:t>
            </w:r>
          </w:p>
        </w:tc>
        <w:tc>
          <w:tcPr>
            <w:tcW w:type="dxa" w:w="66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532" w:right="6" w:firstLine="0"/>
              <w:jc w:val="both"/>
            </w:pP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Keyword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search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is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a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fundamental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technique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for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retrieving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data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outsourced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to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the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cloud.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 xml:space="preserve">Although 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encryption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preserves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data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confidentiality,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existing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searchable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encryption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schemes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often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fail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 xml:space="preserve">to 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efficiently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support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dynamic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authorization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and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flexible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retrieval.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To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address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these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limitations,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 xml:space="preserve">we 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propose</w:t>
            </w:r>
            <w:r>
              <w:rPr>
                <w:w w:val="102.4728570665632"/>
                <w:rFonts w:ascii="STIXMathSans" w:hAnsi="STIXMathSans" w:eastAsia="STIXMathSans"/>
                <w:b w:val="0"/>
                <w:i w:val="0"/>
                <w:color w:val="000000"/>
                <w:sz w:val="14"/>
              </w:rPr>
              <w:t>𝖡𝖠𝖬𝖪𝖲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,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a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blockchain-assisted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attribute-based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multi-keyword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search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scheme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that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 xml:space="preserve">supports 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secure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and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efficient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search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over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version-aware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encrypted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data.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In</w:t>
            </w:r>
            <w:r>
              <w:rPr>
                <w:w w:val="102.4728570665632"/>
                <w:rFonts w:ascii="STIXMathSans" w:hAnsi="STIXMathSans" w:eastAsia="STIXMathSans"/>
                <w:b w:val="0"/>
                <w:i w:val="0"/>
                <w:color w:val="000000"/>
                <w:sz w:val="14"/>
              </w:rPr>
              <w:t>𝖡𝖠𝖬𝖪𝖲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,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multiple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data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 xml:space="preserve">owners 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collaboratively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generate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version-bound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access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tokens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that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grant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authorized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users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decryption</w:t>
            </w: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priv-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3208" w:right="56" w:firstLine="0"/>
        <w:jc w:val="both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ileges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over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evolving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data.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scheme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further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enables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conjunctive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keyword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search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with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updatable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indexes.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To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ensure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integrity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search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results,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users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can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verify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their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correctness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using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ag-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gregated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Schnorr-based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non-interactive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zero-knowledge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proof,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which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validated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by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smart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con-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tracts.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addition,</w:t>
      </w:r>
      <w:r>
        <w:rPr>
          <w:w w:val="102.4728570665632"/>
          <w:rFonts w:ascii="STIXMathSans" w:hAnsi="STIXMathSans" w:eastAsia="STIXMathSans"/>
          <w:b w:val="0"/>
          <w:i w:val="0"/>
          <w:color w:val="000000"/>
          <w:sz w:val="14"/>
        </w:rPr>
        <w:t>𝖡𝖠𝖬𝖪𝖲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provides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efficient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attribute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user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revocation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without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re-encrypting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stored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ciphertexts,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supports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user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traceability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for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identifying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malicious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users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from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leaked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keys.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We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formally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prove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that</w:t>
      </w:r>
      <w:r>
        <w:rPr>
          <w:w w:val="102.4728570665632"/>
          <w:rFonts w:ascii="STIXMathSans" w:hAnsi="STIXMathSans" w:eastAsia="STIXMathSans"/>
          <w:b w:val="0"/>
          <w:i w:val="0"/>
          <w:color w:val="000000"/>
          <w:sz w:val="14"/>
        </w:rPr>
        <w:t>𝖡𝖠𝖬𝖪𝖲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achieves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security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against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chosen-plaintext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attacks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(IND-CPA)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chosen-keyword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attacks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(IND-CKA)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under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Decisional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Bilinear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Diffie-Hellman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(DBDH)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as-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sumption.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Performance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evaluations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show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that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scheme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achieves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lightweight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decryption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and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efficient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multi-keyword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search,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thereby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reducing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client-side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computation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making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suitable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for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resource-constrained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IoT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environments.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These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features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demonstrate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practicality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STIXMathSans" w:hAnsi="STIXMathSans" w:eastAsia="STIXMathSans"/>
          <w:b w:val="0"/>
          <w:i w:val="0"/>
          <w:color w:val="000000"/>
          <w:sz w:val="14"/>
        </w:rPr>
        <w:t>𝖡𝖠𝖬𝖪𝖲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for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distributed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cloud-edge-IoT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storage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applications.</w:t>
      </w:r>
    </w:p>
    <w:p>
      <w:pPr>
        <w:autoSpaceDN w:val="0"/>
        <w:autoSpaceDE w:val="0"/>
        <w:widowControl/>
        <w:spacing w:line="160" w:lineRule="exact" w:before="900" w:after="0"/>
        <w:ind w:left="8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1.</w:t>
      </w:r>
      <w:r>
        <w:rPr>
          <w:rFonts w:ascii="CharisSIL" w:hAnsi="CharisSIL" w:eastAsia="CharisSIL"/>
          <w:b/>
          <w:i w:val="0"/>
          <w:color w:val="000000"/>
          <w:sz w:val="16"/>
        </w:rPr>
        <w:t>Introduction</w:t>
      </w:r>
    </w:p>
    <w:p>
      <w:pPr>
        <w:autoSpaceDN w:val="0"/>
        <w:autoSpaceDE w:val="0"/>
        <w:widowControl/>
        <w:spacing w:line="210" w:lineRule="exact" w:before="170" w:after="0"/>
        <w:ind w:left="8" w:right="54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convergence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cloud-edge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Internet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Things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(IoT),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end-users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outsourcing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personal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resource-constrained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devices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scalable,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pay-as-you-go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providers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(CSPs).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outsourcing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effectively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alleviates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burden.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servers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bridge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between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centralized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distributed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IoT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devices.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equipped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cloud-like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resources,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cache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serve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latency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and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high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processing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capability.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cloud-edge-IoT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paradigm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facilitates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between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end-users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business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providers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introducing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various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privacy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instance,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patients’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sensitive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electronic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healthcare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(EHRs)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could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semi-trusted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servers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solve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issue,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conventional</w:t>
      </w:r>
    </w:p>
    <w:p>
      <w:pPr>
        <w:autoSpaceDN w:val="0"/>
        <w:autoSpaceDE w:val="0"/>
        <w:widowControl/>
        <w:spacing w:line="148" w:lineRule="exact" w:before="506" w:after="0"/>
        <w:ind w:left="122" w:right="0" w:firstLine="0"/>
        <w:jc w:val="left"/>
      </w:pPr>
      <w:r>
        <w:rPr>
          <w:w w:val="103.49100112915039"/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w w:val="98.56333414713542"/>
          <w:rFonts w:ascii="CharisSIL" w:hAnsi="CharisSIL" w:eastAsia="CharisSIL"/>
          <w:b w:val="0"/>
          <w:i w:val="0"/>
          <w:color w:val="000000"/>
          <w:sz w:val="15"/>
        </w:rPr>
        <w:t>Corresponding</w:t>
      </w:r>
      <w:r>
        <w:rPr>
          <w:w w:val="98.56333414713542"/>
          <w:rFonts w:ascii="CharisSIL" w:hAnsi="CharisSIL" w:eastAsia="CharisSIL"/>
          <w:b w:val="0"/>
          <w:i w:val="0"/>
          <w:color w:val="000000"/>
          <w:sz w:val="15"/>
        </w:rPr>
        <w:t>author.</w:t>
      </w:r>
    </w:p>
    <w:p>
      <w:pPr>
        <w:autoSpaceDN w:val="0"/>
        <w:autoSpaceDE w:val="0"/>
        <w:widowControl/>
        <w:spacing w:line="176" w:lineRule="exact" w:before="48" w:after="0"/>
        <w:ind w:left="246" w:right="0" w:firstLine="0"/>
        <w:jc w:val="left"/>
      </w:pPr>
      <w:r>
        <w:rPr>
          <w:w w:val="102.4728570665632"/>
          <w:rFonts w:ascii="CharisSIL" w:hAnsi="CharisSIL" w:eastAsia="CharisSIL"/>
          <w:b w:val="0"/>
          <w:i/>
          <w:color w:val="000000"/>
          <w:sz w:val="14"/>
        </w:rPr>
        <w:t>E-mail</w:t>
      </w:r>
      <w:r>
        <w:rPr>
          <w:w w:val="102.4728570665632"/>
          <w:rFonts w:ascii="CharisSIL" w:hAnsi="CharisSIL" w:eastAsia="CharisSIL"/>
          <w:b w:val="0"/>
          <w:i/>
          <w:color w:val="000000"/>
          <w:sz w:val="14"/>
        </w:rPr>
        <w:t>addresses:</w:t>
      </w:r>
      <w:r>
        <w:rPr>
          <w:w w:val="102.4728570665632"/>
          <w:rFonts w:ascii="CharisSIL" w:hAnsi="CharisSIL" w:eastAsia="CharisSIL"/>
          <w:b w:val="0"/>
          <w:i w:val="0"/>
          <w:color w:val="0080AC"/>
          <w:sz w:val="14"/>
        </w:rPr>
        <w:hyperlink r:id="rId13" w:history="1">
          <w:r>
            <w:rPr>
              <w:rStyle w:val="Hyperlink"/>
            </w:rPr>
            <w:t>chenghanlei@cdut.edu.cn</w:t>
          </w:r>
        </w:hyperlink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(H.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Cheng),</w:t>
      </w:r>
      <w:r>
        <w:rPr>
          <w:w w:val="102.4728570665632"/>
          <w:rFonts w:ascii="CharisSIL" w:hAnsi="CharisSIL" w:eastAsia="CharisSIL"/>
          <w:b w:val="0"/>
          <w:i w:val="0"/>
          <w:color w:val="0080AC"/>
          <w:sz w:val="14"/>
        </w:rPr>
        <w:hyperlink r:id="rId14" w:history="1">
          <w:r>
            <w:rPr>
              <w:rStyle w:val="Hyperlink"/>
            </w:rPr>
            <w:t>sllo@must.edu.mo</w:t>
          </w:r>
        </w:hyperlink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(S.-L.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Lo),</w:t>
      </w:r>
      <w:r>
        <w:rPr>
          <w:w w:val="102.4728570665632"/>
          <w:rFonts w:ascii="CharisSIL" w:hAnsi="CharisSIL" w:eastAsia="CharisSIL"/>
          <w:b w:val="0"/>
          <w:i w:val="0"/>
          <w:color w:val="0080AC"/>
          <w:sz w:val="14"/>
        </w:rPr>
        <w:hyperlink r:id="rId15" w:history="1">
          <w:r>
            <w:rPr>
              <w:rStyle w:val="Hyperlink"/>
            </w:rPr>
            <w:t>lujing@hue.edu.cn</w:t>
          </w:r>
        </w:hyperlink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(J.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Lu).</w:t>
      </w:r>
    </w:p>
    <w:p>
      <w:pPr>
        <w:autoSpaceDN w:val="0"/>
        <w:tabs>
          <w:tab w:pos="2710" w:val="left"/>
        </w:tabs>
        <w:autoSpaceDE w:val="0"/>
        <w:widowControl/>
        <w:spacing w:line="198" w:lineRule="exact" w:before="114" w:after="0"/>
        <w:ind w:left="0" w:right="0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80AC"/>
          <w:sz w:val="14"/>
        </w:rPr>
        <w:hyperlink r:id="rId9" w:history="1">
          <w:r>
            <w:rPr>
              <w:rStyle w:val="Hyperlink"/>
            </w:rPr>
            <w:t xml:space="preserve">https://doi.org/10.1016/j.iot.2025.101838 </w:t>
          </w:r>
        </w:hyperlink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Received</w:t>
          </w:r>
        </w:hyperlink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17</w:t>
          </w:r>
        </w:hyperlink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September</w:t>
          </w:r>
        </w:hyperlink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2025;</w:t>
          </w:r>
        </w:hyperlink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Received</w:t>
          </w:r>
        </w:hyperlink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in</w:t>
          </w:r>
        </w:hyperlink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r</w:t>
          </w:r>
        </w:hyperlink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evised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form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9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November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2025;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Accepted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29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November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2025 </w:t>
      </w:r>
      <w:r>
        <w:br/>
      </w:r>
      <w:r>
        <w:rPr>
          <w:w w:val="102.47142655508858"/>
          <w:rFonts w:ascii="CharisSIL" w:hAnsi="CharisSIL" w:eastAsia="CharisSIL"/>
          <w:b w:val="0"/>
          <w:i w:val="0"/>
          <w:color w:val="000000"/>
          <w:sz w:val="14"/>
        </w:rPr>
        <w:t xml:space="preserve">Available online 6 December 2025 </w:t>
      </w:r>
      <w:r>
        <w:br/>
      </w:r>
      <w:r>
        <w:rPr>
          <w:w w:val="102.47142655508858"/>
          <w:rFonts w:ascii="CharisSIL" w:hAnsi="CharisSIL" w:eastAsia="CharisSIL"/>
          <w:b w:val="0"/>
          <w:i w:val="0"/>
          <w:color w:val="000000"/>
          <w:sz w:val="14"/>
        </w:rPr>
        <w:t>2</w:t>
      </w:r>
      <w:r>
        <w:rPr>
          <w:w w:val="102.47142655508858"/>
          <w:rFonts w:ascii="CharisSIL" w:hAnsi="CharisSIL" w:eastAsia="CharisSIL"/>
          <w:b w:val="0"/>
          <w:i w:val="0"/>
          <w:color w:val="000000"/>
          <w:sz w:val="14"/>
        </w:rPr>
        <w:hyperlink r:id="rId16" w:history="1">
          <w:r>
            <w:rPr>
              <w:rStyle w:val="Hyperlink"/>
            </w:rPr>
            <w:t xml:space="preserve">542-6605/© 2025 The Author(s). </w:t>
          </w:r>
        </w:hyperlink>
      </w:r>
      <w:r>
        <w:tab/>
      </w:r>
      <w:r>
        <w:rPr>
          <w:w w:val="102.47142655508858"/>
          <w:rFonts w:ascii="CharisSIL" w:hAnsi="CharisSIL" w:eastAsia="CharisSIL"/>
          <w:b w:val="0"/>
          <w:i w:val="0"/>
          <w:color w:val="000000"/>
          <w:sz w:val="14"/>
        </w:rPr>
        <w:hyperlink r:id="rId16" w:history="1">
          <w:r>
            <w:rPr>
              <w:rStyle w:val="Hyperlink"/>
            </w:rPr>
            <w:t xml:space="preserve">Published </w:t>
          </w:r>
        </w:hyperlink>
      </w:r>
      <w:r>
        <w:rPr>
          <w:w w:val="102.47142655508858"/>
          <w:rFonts w:ascii="CharisSIL" w:hAnsi="CharisSIL" w:eastAsia="CharisSIL"/>
          <w:b w:val="0"/>
          <w:i w:val="0"/>
          <w:color w:val="000000"/>
          <w:sz w:val="14"/>
        </w:rPr>
        <w:t xml:space="preserve">by Elsevier B.V. This is an open access article under the CC BY-NC-ND license </w:t>
      </w:r>
      <w:r>
        <w:rPr>
          <w:w w:val="102.47142655508858"/>
          <w:rFonts w:ascii="CharisSIL" w:hAnsi="CharisSIL" w:eastAsia="CharisSIL"/>
          <w:b w:val="0"/>
          <w:i w:val="0"/>
          <w:color w:val="000000"/>
          <w:sz w:val="14"/>
        </w:rPr>
        <w:t>(</w:t>
      </w:r>
      <w:r>
        <w:rPr>
          <w:w w:val="102.47142655508858"/>
          <w:rFonts w:ascii="CharisSIL" w:hAnsi="CharisSIL" w:eastAsia="CharisSIL"/>
          <w:b w:val="0"/>
          <w:i w:val="0"/>
          <w:color w:val="000000"/>
          <w:sz w:val="14"/>
        </w:rPr>
        <w:t xml:space="preserve"> </w:t>
      </w:r>
      <w:r>
        <w:rPr>
          <w:w w:val="102.47142655508858"/>
          <w:rFonts w:ascii="CharisSIL" w:hAnsi="CharisSIL" w:eastAsia="CharisSIL"/>
          <w:b w:val="0"/>
          <w:i w:val="0"/>
          <w:color w:val="0C769F"/>
          <w:sz w:val="14"/>
        </w:rPr>
        <w:hyperlink r:id="rId16" w:history="1">
          <w:r>
            <w:rPr>
              <w:rStyle w:val="Hyperlink"/>
            </w:rPr>
            <w:t>http://creativecommons.org/licenses/by-nc-nd/4.0/</w:t>
          </w:r>
        </w:hyperlink>
      </w:r>
      <w:r>
        <w:rPr>
          <w:w w:val="102.47142655508858"/>
          <w:rFonts w:ascii="CharisSIL" w:hAnsi="CharisSIL" w:eastAsia="CharisSIL"/>
          <w:b w:val="0"/>
          <w:i w:val="0"/>
          <w:color w:val="0C769F"/>
          <w:sz w:val="14"/>
        </w:rPr>
        <w:t xml:space="preserve"> </w:t>
      </w:r>
      <w:r>
        <w:rPr>
          <w:w w:val="102.47142655508858"/>
          <w:rFonts w:ascii="CharisSIL" w:hAnsi="CharisSIL" w:eastAsia="CharisSIL"/>
          <w:b w:val="0"/>
          <w:i w:val="0"/>
          <w:color w:val="000000"/>
          <w:sz w:val="14"/>
        </w:rPr>
        <w:t xml:space="preserve">). </w:t>
      </w:r>
    </w:p>
    <w:p>
      <w:pPr>
        <w:sectPr>
          <w:pgSz w:w="10885" w:h="14854"/>
          <w:pgMar w:top="310" w:right="722" w:bottom="512" w:left="7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4" w:val="left"/>
        </w:tabs>
        <w:autoSpaceDE w:val="0"/>
        <w:widowControl/>
        <w:spacing w:line="126" w:lineRule="exact" w:before="0" w:after="0"/>
        <w:ind w:left="4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208" w:lineRule="exact" w:before="190" w:after="0"/>
        <w:ind w:left="4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owners’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before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outsourcing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However,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necessary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search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target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preserving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confidentiality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outsourced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data.</w:t>
      </w:r>
    </w:p>
    <w:p>
      <w:pPr>
        <w:autoSpaceDN w:val="0"/>
        <w:autoSpaceDE w:val="0"/>
        <w:widowControl/>
        <w:spacing w:line="210" w:lineRule="exact" w:before="0" w:after="0"/>
        <w:ind w:left="4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Attribute-based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(ABE)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(SE)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emerged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foundational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techniques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(ABKS)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serves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promising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apporach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authorizes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legitimate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data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specific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7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algorithm,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dictionary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contrast,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encrypted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produce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granted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satisfy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textually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</w:p>
    <w:p>
      <w:pPr>
        <w:autoSpaceDN w:val="0"/>
        <w:autoSpaceDE w:val="0"/>
        <w:widowControl/>
        <w:spacing w:line="210" w:lineRule="exact" w:before="0" w:after="0"/>
        <w:ind w:left="4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Existing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focus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static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datasets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lack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effective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handling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real-world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applications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(e.g.,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remote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email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services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electronic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health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(EHR)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systems),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outsourced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documents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evolve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continuously,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synchronous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adjustments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users’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privileges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associated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streaming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scenarios,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continuous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stream,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necessitates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continuous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accurate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evolving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ciphertexts.</w:t>
      </w:r>
    </w:p>
    <w:p>
      <w:pPr>
        <w:autoSpaceDN w:val="0"/>
        <w:autoSpaceDE w:val="0"/>
        <w:widowControl/>
        <w:spacing w:line="198" w:lineRule="exact" w:before="48" w:after="0"/>
        <w:ind w:left="4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Furthermore,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state-of-the-art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</w:t>
      </w:r>
      <w:r>
        <w:rPr>
          <w:rFonts w:ascii="CharisSIL" w:hAnsi="CharisSIL" w:eastAsia="CharisSIL"/>
          <w:b w:val="0"/>
          <w:i/>
          <w:color w:val="000000"/>
          <w:sz w:val="16"/>
        </w:rPr>
        <w:t>one-to-many</w:t>
      </w:r>
      <w:r>
        <w:rPr>
          <w:rFonts w:ascii="CharisSIL" w:hAnsi="CharisSIL" w:eastAsia="CharisSIL"/>
          <w:b w:val="0"/>
          <w:i w:val="0"/>
          <w:color w:val="0080AC"/>
          <w:sz w:val="12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However,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distributed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IoT-based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appli-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cations,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often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sources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environments,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/>
          <w:color w:val="000000"/>
          <w:sz w:val="16"/>
        </w:rPr>
        <w:t>many-to-one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many-to-many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demands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limited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reduces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search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accuracy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resources.</w:t>
      </w:r>
    </w:p>
    <w:p>
      <w:pPr>
        <w:autoSpaceDN w:val="0"/>
        <w:autoSpaceDE w:val="0"/>
        <w:widowControl/>
        <w:spacing w:line="160" w:lineRule="exact" w:before="480" w:after="0"/>
        <w:ind w:left="4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1.1.</w:t>
      </w:r>
      <w:r>
        <w:rPr>
          <w:rFonts w:ascii="CharisSIL" w:hAnsi="CharisSIL" w:eastAsia="CharisSIL"/>
          <w:b w:val="0"/>
          <w:i/>
          <w:color w:val="000000"/>
          <w:sz w:val="16"/>
        </w:rPr>
        <w:t>Motivation</w:t>
      </w:r>
    </w:p>
    <w:p>
      <w:pPr>
        <w:autoSpaceDN w:val="0"/>
        <w:autoSpaceDE w:val="0"/>
        <w:widowControl/>
        <w:spacing w:line="160" w:lineRule="exact" w:before="222" w:after="0"/>
        <w:ind w:left="242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limitations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reveal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several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motivate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work:</w:t>
      </w:r>
    </w:p>
    <w:p>
      <w:pPr>
        <w:autoSpaceDN w:val="0"/>
        <w:autoSpaceDE w:val="0"/>
        <w:widowControl/>
        <w:spacing w:line="208" w:lineRule="exact" w:before="224" w:after="0"/>
        <w:ind w:left="0" w:right="42" w:firstLine="0"/>
        <w:jc w:val="righ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involving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users’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privileges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evolve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consistently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ongoing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However,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existing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provide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jointly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management.</w:t>
      </w: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outsourced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datasets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continuously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grow,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expected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scalable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conjunctive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keyword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preventing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leakage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patterns.</w:t>
      </w:r>
    </w:p>
    <w:p>
      <w:pPr>
        <w:autoSpaceDN w:val="0"/>
        <w:tabs>
          <w:tab w:pos="242" w:val="left"/>
        </w:tabs>
        <w:autoSpaceDE w:val="0"/>
        <w:widowControl/>
        <w:spacing w:line="206" w:lineRule="exact" w:before="6" w:after="0"/>
        <w:ind w:left="82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Beyond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should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exposing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sensitive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query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plaintext.</w:t>
      </w:r>
    </w:p>
    <w:p>
      <w:pPr>
        <w:autoSpaceDN w:val="0"/>
        <w:tabs>
          <w:tab w:pos="242" w:val="left"/>
        </w:tabs>
        <w:autoSpaceDE w:val="0"/>
        <w:widowControl/>
        <w:spacing w:line="206" w:lineRule="exact" w:before="6" w:after="0"/>
        <w:ind w:left="82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Current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re-encrypting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incurs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addi-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impractical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resource-constrained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environments.</w:t>
      </w:r>
    </w:p>
    <w:p>
      <w:pPr>
        <w:autoSpaceDN w:val="0"/>
        <w:tabs>
          <w:tab w:pos="242" w:val="left"/>
        </w:tabs>
        <w:autoSpaceDE w:val="0"/>
        <w:widowControl/>
        <w:spacing w:line="172" w:lineRule="exact" w:before="296" w:after="0"/>
        <w:ind w:left="4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address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construct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/>
          <w:i w:val="0"/>
          <w:color w:val="000000"/>
          <w:sz w:val="16"/>
          <w:u w:val="single"/>
        </w:rPr>
        <w:t>B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lockchain-assisted</w:t>
      </w:r>
      <w:r>
        <w:rPr>
          <w:rFonts w:ascii="CharisSIL" w:hAnsi="CharisSIL" w:eastAsia="CharisSIL"/>
          <w:b/>
          <w:i w:val="0"/>
          <w:color w:val="000000"/>
          <w:sz w:val="16"/>
          <w:u w:val="single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ttribute-based</w:t>
      </w:r>
      <w:r>
        <w:rPr>
          <w:rFonts w:ascii="CharisSIL" w:hAnsi="CharisSIL" w:eastAsia="CharisSIL"/>
          <w:b/>
          <w:i w:val="0"/>
          <w:color w:val="000000"/>
          <w:sz w:val="16"/>
          <w:u w:val="single"/>
        </w:rPr>
        <w:t>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ulti-</w:t>
      </w:r>
      <w:r>
        <w:rPr>
          <w:rFonts w:ascii="CharisSIL" w:hAnsi="CharisSIL" w:eastAsia="CharisSIL"/>
          <w:b/>
          <w:i w:val="0"/>
          <w:color w:val="000000"/>
          <w:sz w:val="16"/>
          <w:u w:val="single"/>
        </w:rPr>
        <w:t>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eyword</w:t>
      </w:r>
      <w:r>
        <w:rPr>
          <w:rFonts w:ascii="CharisSIL" w:hAnsi="CharisSIL" w:eastAsia="CharisSIL"/>
          <w:b/>
          <w:i w:val="0"/>
          <w:color w:val="000000"/>
          <w:sz w:val="16"/>
          <w:u w:val="single"/>
        </w:rPr>
        <w:t>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over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sharing.</w:t>
      </w:r>
    </w:p>
    <w:p>
      <w:pPr>
        <w:autoSpaceDN w:val="0"/>
        <w:autoSpaceDE w:val="0"/>
        <w:widowControl/>
        <w:spacing w:line="158" w:lineRule="exact" w:before="482" w:after="0"/>
        <w:ind w:left="4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1.2.</w:t>
      </w:r>
      <w:r>
        <w:rPr>
          <w:rFonts w:ascii="CharisSIL" w:hAnsi="CharisSIL" w:eastAsia="CharisSIL"/>
          <w:b w:val="0"/>
          <w:i/>
          <w:color w:val="000000"/>
          <w:sz w:val="16"/>
        </w:rPr>
        <w:t>Contributions</w:t>
      </w:r>
    </w:p>
    <w:p>
      <w:pPr>
        <w:autoSpaceDN w:val="0"/>
        <w:autoSpaceDE w:val="0"/>
        <w:widowControl/>
        <w:spacing w:line="160" w:lineRule="exact" w:before="222" w:after="0"/>
        <w:ind w:left="242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makes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contributions:</w:t>
      </w:r>
    </w:p>
    <w:p>
      <w:pPr>
        <w:autoSpaceDN w:val="0"/>
        <w:autoSpaceDE w:val="0"/>
        <w:widowControl/>
        <w:spacing w:line="192" w:lineRule="exact" w:before="276" w:after="0"/>
        <w:ind w:left="242" w:right="42" w:hanging="160"/>
        <w:jc w:val="both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/>
          <w:i w:val="0"/>
          <w:color w:val="000000"/>
          <w:sz w:val="16"/>
        </w:rPr>
        <w:t>sharing</w:t>
      </w:r>
      <w:r>
        <w:rPr>
          <w:rFonts w:ascii="CharisSIL" w:hAnsi="CharisSIL" w:eastAsia="CharisSIL"/>
          <w:b/>
          <w:i w:val="0"/>
          <w:color w:val="000000"/>
          <w:sz w:val="16"/>
        </w:rPr>
        <w:t>of</w:t>
      </w:r>
      <w:r>
        <w:rPr>
          <w:rFonts w:ascii="CharisSIL" w:hAnsi="CharisSIL" w:eastAsia="CharisSIL"/>
          <w:b/>
          <w:i w:val="0"/>
          <w:color w:val="000000"/>
          <w:sz w:val="16"/>
        </w:rPr>
        <w:t>dynamic</w:t>
      </w:r>
      <w:r>
        <w:rPr>
          <w:rFonts w:ascii="CharisSIL" w:hAnsi="CharisSIL" w:eastAsia="CharisSIL"/>
          <w:b/>
          <w:i w:val="0"/>
          <w:color w:val="000000"/>
          <w:sz w:val="16"/>
        </w:rPr>
        <w:t>files</w:t>
      </w:r>
      <w:r>
        <w:rPr>
          <w:rFonts w:ascii="CharisSIL" w:hAnsi="CharisSIL" w:eastAsia="CharisSIL"/>
          <w:b/>
          <w:i w:val="0"/>
          <w:color w:val="000000"/>
          <w:sz w:val="16"/>
        </w:rPr>
        <w:t>in</w:t>
      </w:r>
      <w:r>
        <w:rPr>
          <w:rFonts w:ascii="CharisSIL" w:hAnsi="CharisSIL" w:eastAsia="CharisSIL"/>
          <w:b/>
          <w:i w:val="0"/>
          <w:color w:val="000000"/>
          <w:sz w:val="16"/>
        </w:rPr>
        <w:t>multi-owner</w:t>
      </w:r>
      <w:r>
        <w:rPr>
          <w:rFonts w:ascii="CharisSIL" w:hAnsi="CharisSIL" w:eastAsia="CharisSIL"/>
          <w:b/>
          <w:i w:val="0"/>
          <w:color w:val="000000"/>
          <w:sz w:val="16"/>
        </w:rPr>
        <w:t>settings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jointly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generate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version-bound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protected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through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hybrid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off-chain/on-chain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providing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and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decentralized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files.</w:t>
      </w:r>
    </w:p>
    <w:p>
      <w:pPr>
        <w:autoSpaceDN w:val="0"/>
        <w:autoSpaceDE w:val="0"/>
        <w:widowControl/>
        <w:spacing w:line="190" w:lineRule="exact" w:before="56" w:after="0"/>
        <w:ind w:left="242" w:right="42" w:hanging="160"/>
        <w:jc w:val="both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Secure</w:t>
      </w:r>
      <w:r>
        <w:rPr>
          <w:rFonts w:ascii="CharisSIL" w:hAnsi="CharisSIL" w:eastAsia="CharisSIL"/>
          <w:b/>
          <w:i w:val="0"/>
          <w:color w:val="000000"/>
          <w:sz w:val="16"/>
        </w:rPr>
        <w:t>conjunctive</w:t>
      </w:r>
      <w:r>
        <w:rPr>
          <w:rFonts w:ascii="CharisSIL" w:hAnsi="CharisSIL" w:eastAsia="CharisSIL"/>
          <w:b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/>
          <w:i w:val="0"/>
          <w:color w:val="000000"/>
          <w:sz w:val="16"/>
        </w:rPr>
        <w:t>search</w:t>
      </w:r>
      <w:r>
        <w:rPr>
          <w:rFonts w:ascii="CharisSIL" w:hAnsi="CharisSIL" w:eastAsia="CharisSIL"/>
          <w:b/>
          <w:i w:val="0"/>
          <w:color w:val="000000"/>
          <w:sz w:val="16"/>
        </w:rPr>
        <w:t>with</w:t>
      </w:r>
      <w:r>
        <w:rPr>
          <w:rFonts w:ascii="CharisSIL" w:hAnsi="CharisSIL" w:eastAsia="CharisSIL"/>
          <w:b/>
          <w:i w:val="0"/>
          <w:color w:val="000000"/>
          <w:sz w:val="16"/>
        </w:rPr>
        <w:t>index</w:t>
      </w:r>
      <w:r>
        <w:rPr>
          <w:rFonts w:ascii="CharisSIL" w:hAnsi="CharisSIL" w:eastAsia="CharisSIL"/>
          <w:b/>
          <w:i w:val="0"/>
          <w:color w:val="000000"/>
          <w:sz w:val="16"/>
        </w:rPr>
        <w:t>updates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conjunctively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creating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target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enhance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scalability,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solution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files.</w:t>
      </w:r>
    </w:p>
    <w:p>
      <w:pPr>
        <w:autoSpaceDN w:val="0"/>
        <w:autoSpaceDE w:val="0"/>
        <w:widowControl/>
        <w:spacing w:line="190" w:lineRule="exact" w:before="58" w:after="0"/>
        <w:ind w:left="242" w:right="42" w:hanging="160"/>
        <w:jc w:val="both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Anonymous</w:t>
      </w:r>
      <w:r>
        <w:rPr>
          <w:rFonts w:ascii="CharisSIL" w:hAnsi="CharisSIL" w:eastAsia="CharisSIL"/>
          <w:b/>
          <w:i w:val="0"/>
          <w:color w:val="000000"/>
          <w:sz w:val="16"/>
        </w:rPr>
        <w:t>and</w:t>
      </w:r>
      <w:r>
        <w:rPr>
          <w:rFonts w:ascii="CharisSIL" w:hAnsi="CharisSIL" w:eastAsia="CharisSIL"/>
          <w:b/>
          <w:i w:val="0"/>
          <w:color w:val="000000"/>
          <w:sz w:val="16"/>
        </w:rPr>
        <w:t>verifiable</w:t>
      </w:r>
      <w:r>
        <w:rPr>
          <w:rFonts w:ascii="CharisSIL" w:hAnsi="CharisSIL" w:eastAsia="CharisSIL"/>
          <w:b/>
          <w:i w:val="0"/>
          <w:color w:val="000000"/>
          <w:sz w:val="16"/>
        </w:rPr>
        <w:t>search</w:t>
      </w:r>
      <w:r>
        <w:rPr>
          <w:rFonts w:ascii="CharisSIL" w:hAnsi="CharisSIL" w:eastAsia="CharisSIL"/>
          <w:b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extend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Schnorr-based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non-interactive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zero-knowledge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(SNIZK)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SNIZK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without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revealing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contents.</w:t>
      </w:r>
    </w:p>
    <w:p>
      <w:pPr>
        <w:autoSpaceDN w:val="0"/>
        <w:autoSpaceDE w:val="0"/>
        <w:widowControl/>
        <w:spacing w:line="190" w:lineRule="exact" w:before="58" w:after="0"/>
        <w:ind w:left="242" w:right="42" w:hanging="160"/>
        <w:jc w:val="both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/>
          <w:i w:val="0"/>
          <w:color w:val="000000"/>
          <w:sz w:val="16"/>
        </w:rPr>
        <w:t>and</w:t>
      </w:r>
      <w:r>
        <w:rPr>
          <w:rFonts w:ascii="CharisSIL" w:hAnsi="CharisSIL" w:eastAsia="CharisSIL"/>
          <w:b/>
          <w:i w:val="0"/>
          <w:color w:val="000000"/>
          <w:sz w:val="16"/>
        </w:rPr>
        <w:t>user</w:t>
      </w:r>
      <w:r>
        <w:rPr>
          <w:rFonts w:ascii="CharisSIL" w:hAnsi="CharisSIL" w:eastAsia="CharisSIL"/>
          <w:b/>
          <w:i w:val="0"/>
          <w:color w:val="000000"/>
          <w:sz w:val="16"/>
        </w:rPr>
        <w:t>traceability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all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Moreover,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built-in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misbehaving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ensuring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accountability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practical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deployments.</w:t>
      </w:r>
    </w:p>
    <w:p>
      <w:pPr>
        <w:autoSpaceDN w:val="0"/>
        <w:autoSpaceDE w:val="0"/>
        <w:widowControl/>
        <w:spacing w:line="210" w:lineRule="exact" w:before="220" w:after="0"/>
        <w:ind w:left="4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paper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organized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follows.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reviews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related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work.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introduces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preliminaries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problem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formulations,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detailed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construction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analysis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presented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performance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evaluation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7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Finally, 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concludes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paper.</w:t>
      </w:r>
    </w:p>
    <w:p>
      <w:pPr>
        <w:autoSpaceDN w:val="0"/>
        <w:tabs>
          <w:tab w:pos="116" w:val="left"/>
        </w:tabs>
        <w:autoSpaceDE w:val="0"/>
        <w:widowControl/>
        <w:spacing w:line="190" w:lineRule="exact" w:before="466" w:after="0"/>
        <w:ind w:left="4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0"/>
        </w:rPr>
        <w:t>1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context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data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sharing,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“one-to-many”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means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that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multiple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users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can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access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data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from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single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owner,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provided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that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their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attributes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satisfy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access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policy.</w:t>
      </w:r>
    </w:p>
    <w:p>
      <w:pPr>
        <w:autoSpaceDN w:val="0"/>
        <w:autoSpaceDE w:val="0"/>
        <w:widowControl/>
        <w:spacing w:line="210" w:lineRule="exact" w:before="190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2 </w:t>
      </w:r>
    </w:p>
    <w:p>
      <w:pPr>
        <w:sectPr>
          <w:pgSz w:w="10885" w:h="14854"/>
          <w:pgMar w:top="316" w:right="734" w:bottom="326" w:left="7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160" w:lineRule="exact" w:before="276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2.</w:t>
      </w:r>
      <w:r>
        <w:rPr>
          <w:rFonts w:ascii="CharisSIL" w:hAnsi="CharisSIL" w:eastAsia="CharisSIL"/>
          <w:b/>
          <w:i w:val="0"/>
          <w:color w:val="000000"/>
          <w:sz w:val="16"/>
        </w:rPr>
        <w:t>Related</w:t>
      </w:r>
      <w:r>
        <w:rPr>
          <w:rFonts w:ascii="CharisSIL" w:hAnsi="CharisSIL" w:eastAsia="CharisSIL"/>
          <w:b/>
          <w:i w:val="0"/>
          <w:color w:val="000000"/>
          <w:sz w:val="16"/>
        </w:rPr>
        <w:t>work</w:t>
      </w:r>
    </w:p>
    <w:p>
      <w:pPr>
        <w:autoSpaceDN w:val="0"/>
        <w:autoSpaceDE w:val="0"/>
        <w:widowControl/>
        <w:spacing w:line="160" w:lineRule="exact" w:before="258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2.1.</w:t>
      </w:r>
      <w:r>
        <w:rPr>
          <w:rFonts w:ascii="CharisSIL" w:hAnsi="CharisSIL" w:eastAsia="CharisSIL"/>
          <w:b w:val="0"/>
          <w:i/>
          <w:color w:val="000000"/>
          <w:sz w:val="16"/>
        </w:rPr>
        <w:t>ABKS</w:t>
      </w:r>
    </w:p>
    <w:p>
      <w:pPr>
        <w:autoSpaceDN w:val="0"/>
        <w:autoSpaceDE w:val="0"/>
        <w:widowControl/>
        <w:spacing w:line="210" w:lineRule="exact" w:before="17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Attribute-based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(ABKS)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inherits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(ABE)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15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(SE)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].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Zheng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first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cryptographic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primitive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(VABKS),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which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satisfy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results.</w:t>
      </w:r>
    </w:p>
    <w:p>
      <w:pPr>
        <w:autoSpaceDN w:val="0"/>
        <w:autoSpaceDE w:val="0"/>
        <w:widowControl/>
        <w:spacing w:line="210" w:lineRule="exact" w:before="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attracted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considerable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attention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academia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industry.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Varri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developed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FELT-ABKS,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fog-enabled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lightweight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both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further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misuse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subsequently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TL-ABKS,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employs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white-box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malicious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17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However,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primarily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focus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static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access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single-owner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settings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address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authorization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continuously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evolving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datasets.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Shi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]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information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social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applications.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data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policies;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however,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limiting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practical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usability.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Similarly,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]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introduced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PH-ABKS-DS,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policy-hiding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groups.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enhances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privacy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access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restricts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Social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Internet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Vehicles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(SIoVs),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designed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data-owning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vehicles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upload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associated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while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data-requesting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vehicles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Although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approach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traceability,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still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relies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handle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large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datasets,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often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irrelevant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</w:p>
    <w:p>
      <w:pPr>
        <w:autoSpaceDN w:val="0"/>
        <w:autoSpaceDE w:val="0"/>
        <w:widowControl/>
        <w:spacing w:line="210" w:lineRule="exact" w:before="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improve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flexibility,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several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explored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techniques.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Zhang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]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developed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conjunctive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designates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independent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auditor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results.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EMK-ABSE,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associated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online,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enabling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improving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efficiency.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Huang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introduced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ABERKS,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supports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expressive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Boolean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operators,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relevance.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proposed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tree-based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conjunctive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enhancing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scenarios.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25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]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presented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PHP-ABMKSE-VR,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hidden-policy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Their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resists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attribute-value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guessing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attacks.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Despite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advancements,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mostly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designed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sharing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single-owner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settings,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redundant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authorization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involved.</w:t>
      </w:r>
    </w:p>
    <w:p>
      <w:pPr>
        <w:autoSpaceDN w:val="0"/>
        <w:autoSpaceDE w:val="0"/>
        <w:widowControl/>
        <w:spacing w:line="210" w:lineRule="exact" w:before="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Motivated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collaborative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studies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Wang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introduced </w:t>
      </w:r>
      <w:r>
        <w:rPr>
          <w:rFonts w:ascii="CharisSIL" w:hAnsi="CharisSIL" w:eastAsia="CharisSIL"/>
          <w:b/>
          <w:i w:val="0"/>
          <w:color w:val="000000"/>
          <w:sz w:val="16"/>
        </w:rPr>
        <w:t>AESM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multi-owner,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owner-level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updating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27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designed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cloud-assisted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environments,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novel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and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collaboratively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respective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simplifying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management.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Internet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Vehicles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(IoV),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FAMI,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fuzzy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scheme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many-to-many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FAMI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employs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indistinguishable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(IBF)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bigram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conversion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to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improve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accuracy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similarity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searches.</w:t>
      </w:r>
    </w:p>
    <w:p>
      <w:pPr>
        <w:autoSpaceDN w:val="0"/>
        <w:tabs>
          <w:tab w:pos="238" w:val="left"/>
        </w:tabs>
        <w:autoSpaceDE w:val="0"/>
        <w:widowControl/>
        <w:spacing w:line="210" w:lineRule="exact" w:before="0" w:after="0"/>
        <w:ind w:left="0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studies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however,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primarily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focus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static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datasets.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few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simultaneously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support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settings,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tracing.</w:t>
      </w:r>
    </w:p>
    <w:p>
      <w:pPr>
        <w:autoSpaceDN w:val="0"/>
        <w:autoSpaceDE w:val="0"/>
        <w:widowControl/>
        <w:spacing w:line="160" w:lineRule="exact" w:before="514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2.2.</w:t>
      </w:r>
      <w:r>
        <w:rPr>
          <w:rFonts w:ascii="CharisSIL" w:hAnsi="CharisSIL" w:eastAsia="CharisSIL"/>
          <w:b w:val="0"/>
          <w:i/>
          <w:color w:val="000000"/>
          <w:sz w:val="16"/>
        </w:rPr>
        <w:t>Blockchain-based</w:t>
      </w:r>
      <w:r>
        <w:rPr>
          <w:rFonts w:ascii="CharisSIL" w:hAnsi="CharisSIL" w:eastAsia="CharisSIL"/>
          <w:b w:val="0"/>
          <w:i/>
          <w:color w:val="000000"/>
          <w:sz w:val="16"/>
        </w:rPr>
        <w:t>ABKS</w:t>
      </w:r>
    </w:p>
    <w:p>
      <w:pPr>
        <w:autoSpaceDN w:val="0"/>
        <w:autoSpaceDE w:val="0"/>
        <w:widowControl/>
        <w:spacing w:line="208" w:lineRule="exact" w:before="172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Benefiting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intrinsic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properties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consensus,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transparency,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tamper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resistance,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non-repudiation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extensively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explored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Existing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typically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address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several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specific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functionalities,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multi-authority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settings,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hidden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policies,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malicious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tracing,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revocation.</w:t>
      </w:r>
    </w:p>
    <w:p>
      <w:pPr>
        <w:autoSpaceDN w:val="0"/>
        <w:autoSpaceDE w:val="0"/>
        <w:widowControl/>
        <w:spacing w:line="210" w:lineRule="exact" w:before="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example,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Xiang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Zhao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developed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(SABE)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health-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applications,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introduced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BA-RMKABSE,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blockchain-aided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encryption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hidden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policies,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employed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search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Zhang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35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conjunctive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(ABCKS)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leverages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decentralized,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tamper-proof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repository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trustworthy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Wang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presented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ABSE-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knowledge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architecture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intelligent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IoT,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integrates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permissioned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reputation-enhanced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Delegated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Stake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(DPoS)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maintain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decentralized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consensus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among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Zhang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37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further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proposed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anonymous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CP-ABSE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algorithm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cipher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consortium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blockchain.</w:t>
      </w:r>
    </w:p>
    <w:p>
      <w:pPr>
        <w:autoSpaceDN w:val="0"/>
        <w:autoSpaceDE w:val="0"/>
        <w:widowControl/>
        <w:spacing w:line="210" w:lineRule="exact" w:before="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mitigate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risks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abuse,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introduced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DCP-ABSE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key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jointly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authorities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BMSE,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applies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Simhash,</w:t>
      </w:r>
      <w:r>
        <w:rPr>
          <w:rFonts w:ascii="CharisSIL" w:hAnsi="CharisSIL" w:eastAsia="CharisSIL"/>
          <w:b w:val="0"/>
          <w:i/>
          <w:color w:val="000000"/>
          <w:sz w:val="16"/>
        </w:rPr>
        <w:t>K-means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TF-IDF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cluster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electronic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medical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(EMRs)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top-</w:t>
      </w:r>
      <w:r>
        <w:rPr>
          <w:rFonts w:ascii="STIXMath" w:hAnsi="STIXMath" w:eastAsia="STIXMath"/>
          <w:b w:val="0"/>
          <w:i/>
          <w:color w:val="000000"/>
          <w:sz w:val="16"/>
        </w:rPr>
        <w:t>𝑘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al.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developed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BC-dPEKS,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via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Pedersen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permissioned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Alamer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developed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privacy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(SPB-DS)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requesters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create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payment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designed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incentivize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stakeholder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participation.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Zhang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employs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protection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query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prefiltering,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utilizing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management,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preliminary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filtering.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designed</w:t>
      </w:r>
    </w:p>
    <w:p>
      <w:pPr>
        <w:autoSpaceDN w:val="0"/>
        <w:autoSpaceDE w:val="0"/>
        <w:widowControl/>
        <w:spacing w:line="210" w:lineRule="exact" w:before="190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3 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170" w:lineRule="exact" w:before="266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BC-RMABSE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IoV,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combines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vector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space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Pedersen’s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𝑘, 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consortium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blockchain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address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single-point-of-failure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issue.</w:t>
      </w:r>
    </w:p>
    <w:p>
      <w:pPr>
        <w:autoSpaceDN w:val="0"/>
        <w:autoSpaceDE w:val="0"/>
        <w:widowControl/>
        <w:spacing w:line="210" w:lineRule="exact" w:before="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Despite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advancements,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primarily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exploit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immutable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for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limited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static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scenarios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Therefore,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there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urgent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settings,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but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provide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capabilities.</w:t>
      </w:r>
    </w:p>
    <w:p>
      <w:pPr>
        <w:autoSpaceDN w:val="0"/>
        <w:autoSpaceDE w:val="0"/>
        <w:widowControl/>
        <w:spacing w:line="160" w:lineRule="exact" w:before="252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3.</w:t>
      </w:r>
      <w:r>
        <w:rPr>
          <w:rFonts w:ascii="CharisSIL" w:hAnsi="CharisSIL" w:eastAsia="CharisSIL"/>
          <w:b/>
          <w:i w:val="0"/>
          <w:color w:val="000000"/>
          <w:sz w:val="16"/>
        </w:rPr>
        <w:t>Preliminaries</w:t>
      </w:r>
    </w:p>
    <w:p>
      <w:pPr>
        <w:autoSpaceDN w:val="0"/>
        <w:autoSpaceDE w:val="0"/>
        <w:widowControl/>
        <w:spacing w:line="158" w:lineRule="exact" w:before="258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3.1.</w:t>
      </w:r>
      <w:r>
        <w:rPr>
          <w:rFonts w:ascii="CharisSIL" w:hAnsi="CharisSIL" w:eastAsia="CharisSIL"/>
          <w:b w:val="0"/>
          <w:i/>
          <w:color w:val="000000"/>
          <w:sz w:val="16"/>
        </w:rPr>
        <w:t>Blockchain</w:t>
      </w:r>
    </w:p>
    <w:p>
      <w:pPr>
        <w:autoSpaceDN w:val="0"/>
        <w:autoSpaceDE w:val="0"/>
        <w:widowControl/>
        <w:spacing w:line="210" w:lineRule="exact" w:before="172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Blockchain,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initially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popularized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Bitcoin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distributed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ledger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technology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chronologically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append-only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ledger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replicated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across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network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together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cryptographic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hash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previous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providing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integrity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tamper-resistance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through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primitives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hash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chaining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digital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signatures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decentralized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immutable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architecture,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offers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trustworthy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foundation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sharing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cloud-edge-IoT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scenarios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45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Moreover,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platforms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contracts,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i.e.,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self-executing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programs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deployed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ledger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enforce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predefined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centralized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transparent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automated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privilege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enforcement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47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combined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(e.g.,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ABAC),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blockchain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authorization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activities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operation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logs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addressing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accountability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limitations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traditional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centralized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hybrid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approaches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provide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consistent,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auditable,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decentralized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</w:p>
    <w:p>
      <w:pPr>
        <w:autoSpaceDN w:val="0"/>
        <w:autoSpaceDE w:val="0"/>
        <w:widowControl/>
        <w:spacing w:line="158" w:lineRule="exact" w:before="252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3.2.</w:t>
      </w:r>
      <w:r>
        <w:rPr>
          <w:rFonts w:ascii="CharisSIL" w:hAnsi="CharisSIL" w:eastAsia="CharisSIL"/>
          <w:b w:val="0"/>
          <w:i/>
          <w:color w:val="000000"/>
          <w:sz w:val="16"/>
        </w:rPr>
        <w:t>Access</w:t>
      </w:r>
      <w:r>
        <w:rPr>
          <w:rFonts w:ascii="CharisSIL" w:hAnsi="CharisSIL" w:eastAsia="CharisSIL"/>
          <w:b w:val="0"/>
          <w:i/>
          <w:color w:val="000000"/>
          <w:sz w:val="16"/>
        </w:rPr>
        <w:t>structure</w:t>
      </w:r>
    </w:p>
    <w:p>
      <w:pPr>
        <w:autoSpaceDN w:val="0"/>
        <w:tabs>
          <w:tab w:pos="238" w:val="left"/>
        </w:tabs>
        <w:autoSpaceDE w:val="0"/>
        <w:widowControl/>
        <w:spacing w:line="210" w:lineRule="exact" w:before="210" w:after="0"/>
        <w:ind w:left="0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universe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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family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non-empty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subsets,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i.e.,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STIXMath" w:hAnsi="STIXMath" w:eastAsia="STIXMath"/>
          <w:b w:val="0"/>
          <w:i/>
          <w:color w:val="000000"/>
          <w:sz w:val="16"/>
        </w:rPr>
        <w:t>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2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⧵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∅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Subsets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authorized,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unauthorized.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monotone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STIXMath" w:hAnsi="STIXMath" w:eastAsia="STIXMath"/>
          <w:b w:val="0"/>
          <w:i/>
          <w:color w:val="000000"/>
          <w:sz w:val="16"/>
        </w:rPr>
        <w:t>𝑌, 𝑍⊆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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𝑌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𝑌⊆𝑍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imply</w:t>
      </w:r>
      <w:r>
        <w:rPr>
          <w:rFonts w:ascii="STIXMath" w:hAnsi="STIXMath" w:eastAsia="STIXMath"/>
          <w:b w:val="0"/>
          <w:i/>
          <w:color w:val="000000"/>
          <w:sz w:val="16"/>
        </w:rPr>
        <w:t>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</w:p>
    <w:p>
      <w:pPr>
        <w:autoSpaceDN w:val="0"/>
        <w:autoSpaceDE w:val="0"/>
        <w:widowControl/>
        <w:spacing w:line="160" w:lineRule="exact" w:before="212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3.3.</w:t>
      </w:r>
      <w:r>
        <w:rPr>
          <w:rFonts w:ascii="CharisSIL" w:hAnsi="CharisSIL" w:eastAsia="CharisSIL"/>
          <w:b w:val="0"/>
          <w:i/>
          <w:color w:val="000000"/>
          <w:sz w:val="16"/>
        </w:rPr>
        <w:t>Linear</w:t>
      </w:r>
      <w:r>
        <w:rPr>
          <w:rFonts w:ascii="CharisSIL" w:hAnsi="CharisSIL" w:eastAsia="CharisSIL"/>
          <w:b w:val="0"/>
          <w:i/>
          <w:color w:val="000000"/>
          <w:sz w:val="16"/>
        </w:rPr>
        <w:t>secret</w:t>
      </w:r>
      <w:r>
        <w:rPr>
          <w:rFonts w:ascii="CharisSIL" w:hAnsi="CharisSIL" w:eastAsia="CharisSIL"/>
          <w:b w:val="0"/>
          <w:i/>
          <w:color w:val="000000"/>
          <w:sz w:val="16"/>
        </w:rPr>
        <w:t>sharing</w:t>
      </w:r>
      <w:r>
        <w:rPr>
          <w:rFonts w:ascii="CharisSIL" w:hAnsi="CharisSIL" w:eastAsia="CharisSIL"/>
          <w:b w:val="0"/>
          <w:i/>
          <w:color w:val="000000"/>
          <w:sz w:val="16"/>
        </w:rPr>
        <w:t>scheme</w:t>
      </w:r>
      <w:r>
        <w:rPr>
          <w:rFonts w:ascii="CharisSIL" w:hAnsi="CharisSIL" w:eastAsia="CharisSIL"/>
          <w:b w:val="0"/>
          <w:i/>
          <w:color w:val="000000"/>
          <w:sz w:val="16"/>
        </w:rPr>
        <w:t>(LSSS)</w:t>
      </w:r>
    </w:p>
    <w:p>
      <w:pPr>
        <w:autoSpaceDN w:val="0"/>
        <w:tabs>
          <w:tab w:pos="238" w:val="left"/>
          <w:tab w:pos="5452" w:val="left"/>
          <w:tab w:pos="5730" w:val="left"/>
          <w:tab w:pos="5754" w:val="left"/>
          <w:tab w:pos="6064" w:val="left"/>
        </w:tabs>
        <w:autoSpaceDE w:val="0"/>
        <w:widowControl/>
        <w:spacing w:line="246" w:lineRule="exact" w:before="174" w:after="0"/>
        <w:ind w:left="0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LSSS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Π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×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share-generating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matrix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2"/>
        </w:rPr>
        <w:t>×</w:t>
      </w:r>
      <w:r>
        <w:rPr>
          <w:rFonts w:ascii="STIXMath" w:hAnsi="STIXMath" w:eastAsia="STIXMath"/>
          <w:b w:val="0"/>
          <w:i/>
          <w:color w:val="000000"/>
          <w:sz w:val="12"/>
        </w:rPr>
        <w:t>𝑛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together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STIXMath" w:hAnsi="STIXMath" w:eastAsia="STIXMath"/>
          <w:b w:val="0"/>
          <w:i/>
          <w:color w:val="000000"/>
          <w:sz w:val="16"/>
        </w:rPr>
        <w:t>, 𝜌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/>
          <w:color w:val="000000"/>
          <w:sz w:val="16"/>
        </w:rPr>
        <w:t>𝜌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function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mapping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row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STIXMath" w:hAnsi="STIXMath" w:eastAsia="STIXMath"/>
          <w:b w:val="0"/>
          <w:i/>
          <w:color w:val="000000"/>
          <w:sz w:val="16"/>
        </w:rPr>
        <w:t>𝑖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/>
          <w:color w:val="000000"/>
          <w:sz w:val="16"/>
        </w:rPr>
        <w:t>⃗𝑣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𝑠, 𝑣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…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, 𝑣</w:t>
      </w:r>
      <w:r>
        <w:rPr>
          <w:rFonts w:ascii="STIXMath" w:hAnsi="STIXMath" w:eastAsia="STIXMath"/>
          <w:b w:val="0"/>
          <w:i/>
          <w:color w:val="000000"/>
          <w:sz w:val="12"/>
        </w:rPr>
        <w:t>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⊤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/>
          <w:color w:val="000000"/>
          <w:sz w:val="12"/>
        </w:rPr>
        <w:t>𝑛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/>
          <w:color w:val="000000"/>
          <w:sz w:val="16"/>
        </w:rPr>
        <w:t>𝑠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𝑣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…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, 𝑣</w:t>
      </w:r>
      <w:r>
        <w:rPr>
          <w:rFonts w:ascii="STIXMath" w:hAnsi="STIXMath" w:eastAsia="STIXMath"/>
          <w:b w:val="0"/>
          <w:i/>
          <w:color w:val="000000"/>
          <w:sz w:val="12"/>
        </w:rPr>
        <w:t>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are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chosen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values.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vector</w:t>
      </w:r>
      <w:r>
        <w:rPr>
          <w:rFonts w:ascii="STIXMath" w:hAnsi="STIXMath" w:eastAsia="STIXMath"/>
          <w:b w:val="0"/>
          <w:i/>
          <w:color w:val="000000"/>
          <w:sz w:val="16"/>
        </w:rPr>
        <w:t>⃗𝜆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𝕄</w:t>
      </w:r>
      <w:r>
        <w:rPr>
          <w:rFonts w:ascii="STIXMath" w:hAnsi="STIXMath" w:eastAsia="STIXMath"/>
          <w:b w:val="0"/>
          <w:i/>
          <w:color w:val="000000"/>
          <w:sz w:val="16"/>
        </w:rPr>
        <w:t>⃗𝑣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𝓁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/>
          <w:color w:val="000000"/>
          <w:sz w:val="16"/>
        </w:rPr>
        <w:t>𝑠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holding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reconstruct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STIXMath" w:hAnsi="STIXMath" w:eastAsia="STIXMath"/>
          <w:b w:val="0"/>
          <w:i/>
          <w:color w:val="000000"/>
          <w:sz w:val="16"/>
        </w:rPr>
        <w:t>𝑠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constants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𝜔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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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∶</w:t>
      </w:r>
      <w:r>
        <w:rPr>
          <w:rFonts w:ascii="STIXMath" w:hAnsi="STIXMath" w:eastAsia="STIXMath"/>
          <w:b w:val="0"/>
          <w:i/>
          <w:color w:val="000000"/>
          <w:sz w:val="16"/>
        </w:rPr>
        <w:t>𝜌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 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∑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</w:t>
      </w:r>
      <w:r>
        <w:rPr>
          <w:rFonts w:ascii="STIXMath" w:hAnsi="STIXMath" w:eastAsia="STIXMath"/>
          <w:b w:val="0"/>
          <w:i/>
          <w:color w:val="000000"/>
          <w:sz w:val="16"/>
        </w:rPr>
        <w:t>𝜔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/>
          <w:color w:val="000000"/>
          <w:sz w:val="16"/>
        </w:rPr>
        <w:t>𝜆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𝑠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</w:p>
    <w:p>
      <w:pPr>
        <w:autoSpaceDN w:val="0"/>
        <w:autoSpaceDE w:val="0"/>
        <w:widowControl/>
        <w:spacing w:line="160" w:lineRule="exact" w:before="174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3.4.</w:t>
      </w:r>
      <w:r>
        <w:rPr>
          <w:rFonts w:ascii="CharisSIL" w:hAnsi="CharisSIL" w:eastAsia="CharisSIL"/>
          <w:b w:val="0"/>
          <w:i/>
          <w:color w:val="000000"/>
          <w:sz w:val="16"/>
        </w:rPr>
        <w:t>Bilinear</w:t>
      </w:r>
      <w:r>
        <w:rPr>
          <w:rFonts w:ascii="CharisSIL" w:hAnsi="CharisSIL" w:eastAsia="CharisSIL"/>
          <w:b w:val="0"/>
          <w:i/>
          <w:color w:val="000000"/>
          <w:sz w:val="16"/>
        </w:rPr>
        <w:t>pairing</w:t>
      </w:r>
    </w:p>
    <w:p>
      <w:pPr>
        <w:autoSpaceDN w:val="0"/>
        <w:tabs>
          <w:tab w:pos="238" w:val="left"/>
        </w:tabs>
        <w:autoSpaceDE w:val="0"/>
        <w:widowControl/>
        <w:spacing w:line="142" w:lineRule="exact" w:before="306" w:after="0"/>
        <w:ind w:left="0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multiplicative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cyclic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groups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order</w:t>
      </w:r>
      <w:r>
        <w:rPr>
          <w:rFonts w:ascii="STIXMath" w:hAnsi="STIXMath" w:eastAsia="STIXMath"/>
          <w:b w:val="0"/>
          <w:i/>
          <w:color w:val="000000"/>
          <w:sz w:val="16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bilinear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map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∶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×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satisfies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properties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]:</w:t>
      </w:r>
    </w:p>
    <w:p>
      <w:pPr>
        <w:autoSpaceDN w:val="0"/>
        <w:autoSpaceDE w:val="0"/>
        <w:widowControl/>
        <w:spacing w:line="278" w:lineRule="exact" w:before="78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Bilinearity: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𝜚</w:t>
      </w:r>
      <w:r>
        <w:rPr>
          <w:rFonts w:ascii="STIXMath" w:hAnsi="STIXMath" w:eastAsia="STIXMath"/>
          <w:b w:val="0"/>
          <w:i w:val="0"/>
          <w:color w:val="000000"/>
          <w:sz w:val="10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𝜚</w:t>
      </w:r>
      <w:r>
        <w:rPr>
          <w:rFonts w:ascii="STIXMath" w:hAnsi="STIXMath" w:eastAsia="STIXMath"/>
          <w:b w:val="0"/>
          <w:i w:val="0"/>
          <w:color w:val="000000"/>
          <w:sz w:val="10"/>
        </w:rPr>
        <w:t xml:space="preserve">2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 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𝜚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𝜚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28" w:lineRule="exact" w:before="0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Non-degeneracy: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exist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≠</w:t>
      </w:r>
      <w:r>
        <w:rPr>
          <w:rFonts w:ascii="STIXMath" w:hAnsi="STIXMath" w:eastAsia="STIXMath"/>
          <w:b w:val="0"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28" w:lineRule="exact" w:before="0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Computability: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polynomial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time.</w:t>
      </w:r>
    </w:p>
    <w:p>
      <w:pPr>
        <w:autoSpaceDN w:val="0"/>
        <w:autoSpaceDE w:val="0"/>
        <w:widowControl/>
        <w:spacing w:line="158" w:lineRule="exact" w:before="184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3.5.</w:t>
      </w:r>
      <w:r>
        <w:rPr>
          <w:rFonts w:ascii="CharisSIL" w:hAnsi="CharisSIL" w:eastAsia="CharisSIL"/>
          <w:b w:val="0"/>
          <w:i/>
          <w:color w:val="000000"/>
          <w:sz w:val="16"/>
        </w:rPr>
        <w:t>Decisional</w:t>
      </w:r>
      <w:r>
        <w:rPr>
          <w:rFonts w:ascii="CharisSIL" w:hAnsi="CharisSIL" w:eastAsia="CharisSIL"/>
          <w:b w:val="0"/>
          <w:i/>
          <w:color w:val="000000"/>
          <w:sz w:val="16"/>
        </w:rPr>
        <w:t>bilinear</w:t>
      </w:r>
      <w:r>
        <w:rPr>
          <w:rFonts w:ascii="CharisSIL" w:hAnsi="CharisSIL" w:eastAsia="CharisSIL"/>
          <w:b w:val="0"/>
          <w:i/>
          <w:color w:val="000000"/>
          <w:sz w:val="16"/>
        </w:rPr>
        <w:t>Diffie-Hellman</w:t>
      </w:r>
      <w:r>
        <w:rPr>
          <w:rFonts w:ascii="CharisSIL" w:hAnsi="CharisSIL" w:eastAsia="CharisSIL"/>
          <w:b w:val="0"/>
          <w:i/>
          <w:color w:val="000000"/>
          <w:sz w:val="16"/>
        </w:rPr>
        <w:t>(DBDH)</w:t>
      </w:r>
      <w:r>
        <w:rPr>
          <w:rFonts w:ascii="CharisSIL" w:hAnsi="CharisSIL" w:eastAsia="CharisSIL"/>
          <w:b w:val="0"/>
          <w:i/>
          <w:color w:val="000000"/>
          <w:sz w:val="16"/>
        </w:rPr>
        <w:t>assumption</w:t>
      </w:r>
    </w:p>
    <w:p>
      <w:pPr>
        <w:autoSpaceDN w:val="0"/>
        <w:autoSpaceDE w:val="0"/>
        <w:widowControl/>
        <w:spacing w:line="234" w:lineRule="exact" w:before="236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STIXMath" w:hAnsi="STIXMath" w:eastAsia="STIXMath"/>
          <w:b w:val="0"/>
          <w:i/>
          <w:color w:val="000000"/>
          <w:sz w:val="16"/>
        </w:rPr>
        <w:t>,̂ 𝑒,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bilinear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3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elements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assumption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holds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probabilistic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polynomial-time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(PPT)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distinguish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/>
          <w:color w:val="000000"/>
          <w:sz w:val="16"/>
        </w:rPr>
        <w:t>,̂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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negligible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advantage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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i.e.,</w:t>
      </w:r>
    </w:p>
    <w:p>
      <w:pPr>
        <w:autoSpaceDN w:val="0"/>
        <w:tabs>
          <w:tab w:pos="478" w:val="left"/>
          <w:tab w:pos="766" w:val="left"/>
          <w:tab w:pos="1160" w:val="left"/>
        </w:tabs>
        <w:autoSpaceDE w:val="0"/>
        <w:widowControl/>
        <w:spacing w:line="302" w:lineRule="exact" w:before="0" w:after="0"/>
        <w:ind w:left="0" w:right="288" w:firstLine="0"/>
        <w:jc w:val="left"/>
      </w:pP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𝐴𝑑𝑣</w:t>
      </w:r>
      <w:r>
        <w:rPr>
          <w:rFonts w:ascii="STIXMath" w:hAnsi="STIXMath" w:eastAsia="STIXMath"/>
          <w:b w:val="0"/>
          <w:i w:val="0"/>
          <w:color w:val="000000"/>
          <w:sz w:val="12"/>
        </w:rPr>
        <w:t>DBDH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</w:t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Pr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[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/>
          <w:color w:val="000000"/>
          <w:sz w:val="16"/>
        </w:rPr>
        <w:t>,̂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 = 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]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−Pr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[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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 = 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]|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|| </w:t>
      </w:r>
      <w:r>
        <w:br/>
      </w:r>
      <w:r>
        <w:rPr>
          <w:rFonts w:ascii="CharisSIL" w:hAnsi="CharisSIL" w:eastAsia="CharisSIL"/>
          <w:b/>
          <w:i w:val="0"/>
          <w:color w:val="000000"/>
          <w:sz w:val="16"/>
        </w:rPr>
        <w:t>Definition</w:t>
      </w:r>
      <w:r>
        <w:rPr>
          <w:rFonts w:ascii="CharisSIL" w:hAnsi="CharisSIL" w:eastAsia="CharisSIL"/>
          <w:b/>
          <w:i w:val="0"/>
          <w:color w:val="000000"/>
          <w:sz w:val="16"/>
        </w:rPr>
        <w:t>1.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holds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solve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problem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non-negligible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advantage.</w:t>
      </w:r>
    </w:p>
    <w:p>
      <w:pPr>
        <w:autoSpaceDN w:val="0"/>
        <w:autoSpaceDE w:val="0"/>
        <w:widowControl/>
        <w:spacing w:line="160" w:lineRule="exact" w:before="212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3.6.</w:t>
      </w:r>
      <w:r>
        <w:rPr>
          <w:rFonts w:ascii="CharisSIL" w:hAnsi="CharisSIL" w:eastAsia="CharisSIL"/>
          <w:b w:val="0"/>
          <w:i/>
          <w:color w:val="000000"/>
          <w:sz w:val="16"/>
        </w:rPr>
        <w:t>Schnorr</w:t>
      </w:r>
      <w:r>
        <w:rPr>
          <w:rFonts w:ascii="CharisSIL" w:hAnsi="CharisSIL" w:eastAsia="CharisSIL"/>
          <w:b w:val="0"/>
          <w:i/>
          <w:color w:val="000000"/>
          <w:sz w:val="16"/>
        </w:rPr>
        <w:t>non-interactive</w:t>
      </w:r>
      <w:r>
        <w:rPr>
          <w:rFonts w:ascii="CharisSIL" w:hAnsi="CharisSIL" w:eastAsia="CharisSIL"/>
          <w:b w:val="0"/>
          <w:i/>
          <w:color w:val="000000"/>
          <w:sz w:val="16"/>
        </w:rPr>
        <w:t>zero-knowledge</w:t>
      </w:r>
      <w:r>
        <w:rPr>
          <w:rFonts w:ascii="CharisSIL" w:hAnsi="CharisSIL" w:eastAsia="CharisSIL"/>
          <w:b w:val="0"/>
          <w:i/>
          <w:color w:val="000000"/>
          <w:sz w:val="16"/>
        </w:rPr>
        <w:t>(SNIZK)</w:t>
      </w:r>
    </w:p>
    <w:p>
      <w:pPr>
        <w:autoSpaceDN w:val="0"/>
        <w:autoSpaceDE w:val="0"/>
        <w:widowControl/>
        <w:spacing w:line="160" w:lineRule="exact" w:before="222" w:after="34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SNIZK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demonstrate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knowledge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value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revealing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2"/>
        <w:gridCol w:w="4682"/>
      </w:tblGrid>
      <w:tr>
        <w:trPr>
          <w:trHeight w:hRule="exact" w:val="554"/>
        </w:trPr>
        <w:tc>
          <w:tcPr>
            <w:tcW w:type="dxa" w:w="8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8" w:after="0"/>
              <w:ind w:left="0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secret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itself.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Let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𝑔, 𝑝, 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be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public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parameters,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where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𝐻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cryptographic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hash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function.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prover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holds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secret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𝜎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publishes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public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𝑦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𝜎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𝑝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Prover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Choose</w:t>
      </w:r>
      <w:r>
        <w:rPr>
          <w:rFonts w:ascii="STIXMath" w:hAnsi="STIXMath" w:eastAsia="STIXMath"/>
          <w:b w:val="0"/>
          <w:i/>
          <w:color w:val="000000"/>
          <w:sz w:val="16"/>
        </w:rPr>
        <w:t>𝑐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𝑐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/>
          <w:color w:val="000000"/>
          <w:sz w:val="16"/>
        </w:rPr>
        <w:t>, 𝑦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𝜋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+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𝜎ℎ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SNIZK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/>
          <w:color w:val="000000"/>
          <w:sz w:val="16"/>
        </w:rPr>
        <w:t>, 𝜋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verifier.</w:t>
      </w:r>
    </w:p>
    <w:p>
      <w:pPr>
        <w:autoSpaceDN w:val="0"/>
        <w:autoSpaceDE w:val="0"/>
        <w:widowControl/>
        <w:spacing w:line="196" w:lineRule="exact" w:before="0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Verifier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/>
          <w:color w:val="000000"/>
          <w:sz w:val="16"/>
        </w:rPr>
        <w:t>, 𝑦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𝜋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−</w:t>
      </w:r>
      <w:r>
        <w:rPr>
          <w:rFonts w:ascii="STIXMath" w:hAnsi="STIXMath" w:eastAsia="STIXMath"/>
          <w:b w:val="0"/>
          <w:i/>
          <w:color w:val="000000"/>
          <w:sz w:val="12"/>
        </w:rPr>
        <w:t>ℎ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4" w:lineRule="exact" w:before="0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𝜋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−</w:t>
      </w:r>
      <w:r>
        <w:rPr>
          <w:rFonts w:ascii="STIXMath" w:hAnsi="STIXMath" w:eastAsia="STIXMath"/>
          <w:b w:val="0"/>
          <w:i/>
          <w:color w:val="000000"/>
          <w:sz w:val="12"/>
        </w:rPr>
        <w:t>ℎ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𝑐</w:t>
      </w:r>
      <w:r>
        <w:rPr>
          <w:rFonts w:ascii="STIXMath" w:hAnsi="STIXMath" w:eastAsia="STIXMath"/>
          <w:b w:val="0"/>
          <w:i w:val="0"/>
          <w:color w:val="000000"/>
          <w:sz w:val="12"/>
        </w:rPr>
        <w:t>+</w:t>
      </w:r>
      <w:r>
        <w:rPr>
          <w:rFonts w:ascii="STIXMath" w:hAnsi="STIXMath" w:eastAsia="STIXMath"/>
          <w:b w:val="0"/>
          <w:i/>
          <w:color w:val="000000"/>
          <w:sz w:val="12"/>
        </w:rPr>
        <w:t>𝜎𝐻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(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</w:t>
      </w:r>
      <w:r>
        <w:rPr>
          <w:rFonts w:ascii="STIXMath" w:hAnsi="STIXMath" w:eastAsia="STIXMath"/>
          <w:b w:val="0"/>
          <w:i/>
          <w:color w:val="000000"/>
          <w:sz w:val="12"/>
        </w:rPr>
        <w:t>,𝑦</w:t>
      </w:r>
      <w:r>
        <w:rPr>
          <w:rFonts w:ascii="STIXMath" w:hAnsi="STIXMath" w:eastAsia="STIXMath"/>
          <w:b w:val="0"/>
          <w:i w:val="0"/>
          <w:color w:val="000000"/>
          <w:sz w:val="12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−</w:t>
      </w:r>
      <w:r>
        <w:rPr>
          <w:rFonts w:ascii="STIXMath" w:hAnsi="STIXMath" w:eastAsia="STIXMath"/>
          <w:b w:val="0"/>
          <w:i/>
          <w:color w:val="000000"/>
          <w:sz w:val="12"/>
        </w:rPr>
        <w:t>𝜎𝐻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(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</w:t>
      </w:r>
      <w:r>
        <w:rPr>
          <w:rFonts w:ascii="STIXMath" w:hAnsi="STIXMath" w:eastAsia="STIXMath"/>
          <w:b w:val="0"/>
          <w:i/>
          <w:color w:val="000000"/>
          <w:sz w:val="12"/>
        </w:rPr>
        <w:t>,𝑦</w:t>
      </w:r>
      <w:r>
        <w:rPr>
          <w:rFonts w:ascii="STIXMath" w:hAnsi="STIXMath" w:eastAsia="STIXMath"/>
          <w:b w:val="0"/>
          <w:i w:val="0"/>
          <w:color w:val="000000"/>
          <w:sz w:val="12"/>
        </w:rPr>
        <w:t>)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238" w:val="left"/>
        </w:tabs>
        <w:autoSpaceDE w:val="0"/>
        <w:widowControl/>
        <w:spacing w:line="170" w:lineRule="exact" w:before="40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oracle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commit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before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learning</w:t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preventing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adaptive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challenge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forgery.</w:t>
      </w:r>
    </w:p>
    <w:p>
      <w:pPr>
        <w:autoSpaceDN w:val="0"/>
        <w:autoSpaceDE w:val="0"/>
        <w:widowControl/>
        <w:spacing w:line="210" w:lineRule="exact" w:before="190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4 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668020</wp:posOffset>
            </wp:positionH>
            <wp:positionV relativeFrom="page">
              <wp:posOffset>5637530</wp:posOffset>
            </wp:positionV>
            <wp:extent cx="5581650" cy="29129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9129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5702300</wp:posOffset>
            </wp:positionV>
            <wp:extent cx="5448300" cy="2108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08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7874000</wp:posOffset>
            </wp:positionV>
            <wp:extent cx="4330700" cy="635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6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160" w:lineRule="exact" w:before="276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4.</w:t>
      </w:r>
      <w:r>
        <w:rPr>
          <w:rFonts w:ascii="CharisSIL" w:hAnsi="CharisSIL" w:eastAsia="CharisSIL"/>
          <w:b/>
          <w:i w:val="0"/>
          <w:color w:val="000000"/>
          <w:sz w:val="16"/>
        </w:rPr>
        <w:t>Problem</w:t>
      </w:r>
      <w:r>
        <w:rPr>
          <w:rFonts w:ascii="CharisSIL" w:hAnsi="CharisSIL" w:eastAsia="CharisSIL"/>
          <w:b/>
          <w:i w:val="0"/>
          <w:color w:val="000000"/>
          <w:sz w:val="16"/>
        </w:rPr>
        <w:t>formulations</w:t>
      </w:r>
    </w:p>
    <w:p>
      <w:pPr>
        <w:autoSpaceDN w:val="0"/>
        <w:autoSpaceDE w:val="0"/>
        <w:widowControl/>
        <w:spacing w:line="160" w:lineRule="exact" w:before="22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formal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definition,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threat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design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goals.</w:t>
      </w:r>
    </w:p>
    <w:p>
      <w:pPr>
        <w:autoSpaceDN w:val="0"/>
        <w:autoSpaceDE w:val="0"/>
        <w:widowControl/>
        <w:spacing w:line="160" w:lineRule="exact" w:before="294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4.1.</w:t>
      </w:r>
      <w:r>
        <w:rPr>
          <w:rFonts w:ascii="CharisSIL" w:hAnsi="CharisSIL" w:eastAsia="CharisSIL"/>
          <w:b w:val="0"/>
          <w:i/>
          <w:color w:val="000000"/>
          <w:sz w:val="16"/>
        </w:rPr>
        <w:t>System</w:t>
      </w:r>
      <w:r>
        <w:rPr>
          <w:rFonts w:ascii="CharisSIL" w:hAnsi="CharisSIL" w:eastAsia="CharisSIL"/>
          <w:b w:val="0"/>
          <w:i/>
          <w:color w:val="000000"/>
          <w:sz w:val="16"/>
        </w:rPr>
        <w:t>model</w:t>
      </w:r>
    </w:p>
    <w:p>
      <w:pPr>
        <w:autoSpaceDN w:val="0"/>
        <w:autoSpaceDE w:val="0"/>
        <w:widowControl/>
        <w:spacing w:line="160" w:lineRule="exact" w:before="22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involves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eight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entities.</w:t>
      </w:r>
    </w:p>
    <w:p>
      <w:pPr>
        <w:autoSpaceDN w:val="0"/>
        <w:autoSpaceDE w:val="0"/>
        <w:widowControl/>
        <w:spacing w:line="170" w:lineRule="exact" w:before="234" w:after="0"/>
        <w:ind w:left="238" w:right="0" w:hanging="16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Key</w:t>
      </w:r>
      <w:r>
        <w:rPr>
          <w:rFonts w:ascii="CharisSIL" w:hAnsi="CharisSIL" w:eastAsia="CharisSIL"/>
          <w:b/>
          <w:i w:val="0"/>
          <w:color w:val="000000"/>
          <w:sz w:val="16"/>
        </w:rPr>
        <w:t>Generation</w:t>
      </w:r>
      <w:r>
        <w:rPr>
          <w:rFonts w:ascii="CharisSIL" w:hAnsi="CharisSIL" w:eastAsia="CharisSIL"/>
          <w:b/>
          <w:i w:val="0"/>
          <w:color w:val="000000"/>
          <w:sz w:val="16"/>
        </w:rPr>
        <w:t>Center</w:t>
      </w:r>
      <w:r>
        <w:rPr>
          <w:rFonts w:ascii="CharisSIL" w:hAnsi="CharisSIL" w:eastAsia="CharisSIL"/>
          <w:b/>
          <w:i w:val="0"/>
          <w:color w:val="000000"/>
          <w:sz w:val="16"/>
        </w:rPr>
        <w:t>(KGC)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initializes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global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coordinating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distributed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(DKG)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jointly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</w:p>
    <w:p>
      <w:pPr>
        <w:autoSpaceDN w:val="0"/>
        <w:autoSpaceDE w:val="0"/>
        <w:widowControl/>
        <w:spacing w:line="198" w:lineRule="exact" w:before="5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issues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public-private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version-controlled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files.</w:t>
      </w:r>
    </w:p>
    <w:p>
      <w:pPr>
        <w:autoSpaceDN w:val="0"/>
        <w:tabs>
          <w:tab w:pos="238" w:val="left"/>
        </w:tabs>
        <w:autoSpaceDE w:val="0"/>
        <w:widowControl/>
        <w:spacing w:line="224" w:lineRule="exact" w:before="0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/>
          <w:i w:val="0"/>
          <w:color w:val="000000"/>
          <w:sz w:val="16"/>
        </w:rPr>
        <w:t>Authorities</w:t>
      </w:r>
      <w:r>
        <w:rPr>
          <w:rFonts w:ascii="CharisSIL" w:hAnsi="CharisSIL" w:eastAsia="CharisSIL"/>
          <w:b/>
          <w:i w:val="0"/>
          <w:color w:val="000000"/>
          <w:sz w:val="16"/>
        </w:rPr>
        <w:t>(AAs)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manages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attribute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70" w:lineRule="exact" w:before="28" w:after="0"/>
        <w:ind w:left="238" w:right="0" w:hanging="16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Data</w:t>
      </w:r>
      <w:r>
        <w:rPr>
          <w:rFonts w:ascii="CharisSIL" w:hAnsi="CharisSIL" w:eastAsia="CharisSIL"/>
          <w:b/>
          <w:i w:val="0"/>
          <w:color w:val="000000"/>
          <w:sz w:val="16"/>
        </w:rPr>
        <w:t>Owners</w:t>
      </w:r>
      <w:r>
        <w:rPr>
          <w:rFonts w:ascii="CharisSIL" w:hAnsi="CharisSIL" w:eastAsia="CharisSIL"/>
          <w:b/>
          <w:i w:val="0"/>
          <w:color w:val="000000"/>
          <w:sz w:val="16"/>
        </w:rPr>
        <w:t>(DOs)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policies,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symmetrically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hybrid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on-chain/off-chain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manner,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construct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outsourced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</w:t>
      </w:r>
    </w:p>
    <w:p>
      <w:pPr>
        <w:autoSpaceDN w:val="0"/>
        <w:autoSpaceDE w:val="0"/>
        <w:widowControl/>
        <w:spacing w:line="160" w:lineRule="exact" w:before="5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provider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(CSP),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ledger.</w:t>
      </w:r>
    </w:p>
    <w:p>
      <w:pPr>
        <w:autoSpaceDN w:val="0"/>
        <w:autoSpaceDE w:val="0"/>
        <w:widowControl/>
        <w:spacing w:line="170" w:lineRule="exact" w:before="78" w:after="0"/>
        <w:ind w:left="238" w:right="0" w:hanging="16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Data</w:t>
      </w:r>
      <w:r>
        <w:rPr>
          <w:rFonts w:ascii="CharisSIL" w:hAnsi="CharisSIL" w:eastAsia="CharisSIL"/>
          <w:b/>
          <w:i w:val="0"/>
          <w:color w:val="000000"/>
          <w:sz w:val="16"/>
        </w:rPr>
        <w:t>Users</w:t>
      </w:r>
      <w:r>
        <w:rPr>
          <w:rFonts w:ascii="CharisSIL" w:hAnsi="CharisSIL" w:eastAsia="CharisSIL"/>
          <w:b/>
          <w:i w:val="0"/>
          <w:color w:val="000000"/>
          <w:sz w:val="16"/>
        </w:rPr>
        <w:t>(DUs)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Upon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receiving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SNIZK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invokes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proof.</w:t>
      </w:r>
    </w:p>
    <w:p>
      <w:pPr>
        <w:autoSpaceDN w:val="0"/>
        <w:autoSpaceDE w:val="0"/>
        <w:widowControl/>
        <w:spacing w:line="160" w:lineRule="exact" w:before="5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server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(ES),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finally</w:t>
      </w:r>
    </w:p>
    <w:p>
      <w:pPr>
        <w:autoSpaceDN w:val="0"/>
        <w:autoSpaceDE w:val="0"/>
        <w:widowControl/>
        <w:spacing w:line="160" w:lineRule="exact" w:before="5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performs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symmetric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target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files.</w:t>
      </w:r>
    </w:p>
    <w:p>
      <w:pPr>
        <w:autoSpaceDN w:val="0"/>
        <w:autoSpaceDE w:val="0"/>
        <w:widowControl/>
        <w:spacing w:line="172" w:lineRule="exact" w:before="74" w:after="0"/>
        <w:ind w:left="238" w:right="0" w:hanging="16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Cloud</w:t>
      </w:r>
      <w:r>
        <w:rPr>
          <w:rFonts w:ascii="CharisSIL" w:hAnsi="CharisSIL" w:eastAsia="CharisSIL"/>
          <w:b/>
          <w:i w:val="0"/>
          <w:color w:val="000000"/>
          <w:sz w:val="16"/>
        </w:rPr>
        <w:t>Storage</w:t>
      </w:r>
      <w:r>
        <w:rPr>
          <w:rFonts w:ascii="CharisSIL" w:hAnsi="CharisSIL" w:eastAsia="CharisSIL"/>
          <w:b/>
          <w:i w:val="0"/>
          <w:color w:val="000000"/>
          <w:sz w:val="16"/>
        </w:rPr>
        <w:t>Provider</w:t>
      </w:r>
      <w:r>
        <w:rPr>
          <w:rFonts w:ascii="CharisSIL" w:hAnsi="CharisSIL" w:eastAsia="CharisSIL"/>
          <w:b/>
          <w:i w:val="0"/>
          <w:color w:val="000000"/>
          <w:sz w:val="16"/>
        </w:rPr>
        <w:t>(CSP)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Leveraging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capability,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SNIZK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</w:p>
    <w:p>
      <w:pPr>
        <w:autoSpaceDN w:val="0"/>
        <w:autoSpaceDE w:val="0"/>
        <w:widowControl/>
        <w:spacing w:line="158" w:lineRule="exact" w:before="5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verification.</w:t>
      </w:r>
    </w:p>
    <w:p>
      <w:pPr>
        <w:autoSpaceDN w:val="0"/>
        <w:tabs>
          <w:tab w:pos="238" w:val="left"/>
        </w:tabs>
        <w:autoSpaceDE w:val="0"/>
        <w:widowControl/>
        <w:spacing w:line="172" w:lineRule="exact" w:before="76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Edge</w:t>
      </w:r>
      <w:r>
        <w:rPr>
          <w:rFonts w:ascii="CharisSIL" w:hAnsi="CharisSIL" w:eastAsia="CharisSIL"/>
          <w:b/>
          <w:i w:val="0"/>
          <w:color w:val="000000"/>
          <w:sz w:val="16"/>
        </w:rPr>
        <w:t>Server</w:t>
      </w:r>
      <w:r>
        <w:rPr>
          <w:rFonts w:ascii="CharisSIL" w:hAnsi="CharisSIL" w:eastAsia="CharisSIL"/>
          <w:b/>
          <w:i w:val="0"/>
          <w:color w:val="000000"/>
          <w:sz w:val="16"/>
        </w:rPr>
        <w:t>(ES)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checks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satisfy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access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decryption.</w:t>
      </w:r>
    </w:p>
    <w:p>
      <w:pPr>
        <w:autoSpaceDN w:val="0"/>
        <w:tabs>
          <w:tab w:pos="238" w:val="left"/>
        </w:tabs>
        <w:autoSpaceDE w:val="0"/>
        <w:widowControl/>
        <w:spacing w:line="172" w:lineRule="exact" w:before="74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/>
          <w:i w:val="0"/>
          <w:color w:val="000000"/>
          <w:sz w:val="16"/>
        </w:rPr>
        <w:t>Platform</w:t>
      </w:r>
      <w:r>
        <w:rPr>
          <w:rFonts w:ascii="CharisSIL" w:hAnsi="CharisSIL" w:eastAsia="CharisSIL"/>
          <w:b/>
          <w:i w:val="0"/>
          <w:color w:val="000000"/>
          <w:sz w:val="16"/>
        </w:rPr>
        <w:t>(BCT)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functions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tamper-resistant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distributed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ledger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immutably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hash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addresses,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deploys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contracts.</w:t>
      </w:r>
    </w:p>
    <w:p>
      <w:pPr>
        <w:autoSpaceDN w:val="0"/>
        <w:tabs>
          <w:tab w:pos="238" w:val="left"/>
        </w:tabs>
        <w:autoSpaceDE w:val="0"/>
        <w:widowControl/>
        <w:spacing w:line="208" w:lineRule="exact" w:before="44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/>
          <w:i w:val="0"/>
          <w:color w:val="000000"/>
          <w:sz w:val="16"/>
        </w:rPr>
        <w:t>and</w:t>
      </w:r>
      <w:r>
        <w:rPr>
          <w:rFonts w:ascii="CharisSIL" w:hAnsi="CharisSIL" w:eastAsia="CharisSIL"/>
          <w:b/>
          <w:i w:val="0"/>
          <w:color w:val="000000"/>
          <w:sz w:val="16"/>
        </w:rPr>
        <w:t>Tracing</w:t>
      </w:r>
      <w:r>
        <w:rPr>
          <w:rFonts w:ascii="CharisSIL" w:hAnsi="CharisSIL" w:eastAsia="CharisSIL"/>
          <w:b/>
          <w:i w:val="0"/>
          <w:color w:val="000000"/>
          <w:sz w:val="16"/>
        </w:rPr>
        <w:t>Authority</w:t>
      </w:r>
      <w:r>
        <w:rPr>
          <w:rFonts w:ascii="CharisSIL" w:hAnsi="CharisSIL" w:eastAsia="CharisSIL"/>
          <w:b/>
          <w:i w:val="0"/>
          <w:color w:val="000000"/>
          <w:sz w:val="16"/>
        </w:rPr>
        <w:t>(RTA)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registration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LMMono8" w:hAnsi="LMMono8" w:eastAsia="LMMono8"/>
          <w:b w:val="0"/>
          <w:i w:val="0"/>
          <w:color w:val="000000"/>
          <w:sz w:val="16"/>
        </w:rPr>
        <w:t>RegList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list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LMMono8" w:hAnsi="LMMono8" w:eastAsia="LMMono8"/>
          <w:b w:val="0"/>
          <w:i w:val="0"/>
          <w:color w:val="000000"/>
          <w:sz w:val="16"/>
        </w:rPr>
        <w:t>TraceList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misbehaving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misused.</w:t>
      </w:r>
    </w:p>
    <w:p>
      <w:pPr>
        <w:autoSpaceDN w:val="0"/>
        <w:autoSpaceDE w:val="0"/>
        <w:widowControl/>
        <w:spacing w:line="210" w:lineRule="exact" w:before="152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workflow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illustrated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proceeds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First,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publishes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global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collaborates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DKG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1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).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employs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public-private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2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Subsequently,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group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issues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public-private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4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).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Meanwhile,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lists: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registration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LMMono8" w:hAnsi="LMMono8" w:eastAsia="LMMono8"/>
          <w:b w:val="0"/>
          <w:i w:val="0"/>
          <w:color w:val="000000"/>
          <w:sz w:val="16"/>
        </w:rPr>
        <w:t>RegList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legitimate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assigns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membership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LMMono8" w:hAnsi="LMMono8" w:eastAsia="LMMono8"/>
          <w:b w:val="0"/>
          <w:i w:val="0"/>
          <w:color w:val="000000"/>
          <w:sz w:val="16"/>
        </w:rPr>
        <w:t>TraceList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credentials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</w:p>
    <w:p>
      <w:pPr>
        <w:autoSpaceDN w:val="0"/>
        <w:autoSpaceDE w:val="0"/>
        <w:widowControl/>
        <w:spacing w:line="178" w:lineRule="exact" w:before="5130" w:after="0"/>
        <w:ind w:left="0" w:right="0" w:firstLine="0"/>
        <w:jc w:val="center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Fig.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1.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System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model.</w:t>
      </w:r>
    </w:p>
    <w:p>
      <w:pPr>
        <w:autoSpaceDN w:val="0"/>
        <w:autoSpaceDE w:val="0"/>
        <w:widowControl/>
        <w:spacing w:line="210" w:lineRule="exact" w:before="188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5 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90" w:val="left"/>
        </w:tabs>
        <w:autoSpaceDE w:val="0"/>
        <w:widowControl/>
        <w:spacing w:line="126" w:lineRule="exact" w:before="0" w:after="0"/>
        <w:ind w:left="5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142" w:lineRule="exact" w:before="262" w:after="0"/>
        <w:ind w:left="158" w:right="0" w:firstLine="0"/>
        <w:jc w:val="left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Table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144" w:lineRule="exact" w:before="14" w:after="104"/>
        <w:ind w:left="158" w:right="0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Notations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descriptions.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2354"/>
        <w:gridCol w:w="2354"/>
        <w:gridCol w:w="2354"/>
        <w:gridCol w:w="2354"/>
      </w:tblGrid>
      <w:tr>
        <w:trPr>
          <w:trHeight w:hRule="exact" w:val="268"/>
        </w:trPr>
        <w:tc>
          <w:tcPr>
            <w:tcW w:type="dxa" w:w="99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Notation</w:t>
            </w:r>
          </w:p>
        </w:tc>
        <w:tc>
          <w:tcPr>
            <w:tcW w:type="dxa" w:w="300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Description</w:t>
            </w:r>
          </w:p>
        </w:tc>
        <w:tc>
          <w:tcPr>
            <w:tcW w:type="dxa" w:w="138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36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Notation</w:t>
            </w:r>
          </w:p>
        </w:tc>
        <w:tc>
          <w:tcPr>
            <w:tcW w:type="dxa" w:w="3746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Description</w:t>
            </w:r>
          </w:p>
        </w:tc>
      </w:tr>
      <w:tr>
        <w:trPr>
          <w:trHeight w:hRule="exact" w:val="228"/>
        </w:trPr>
        <w:tc>
          <w:tcPr>
            <w:tcW w:type="dxa" w:w="99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76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𝜄</w:t>
            </w:r>
          </w:p>
        </w:tc>
        <w:tc>
          <w:tcPr>
            <w:tcW w:type="dxa" w:w="30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8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Security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parameter.</w:t>
            </w:r>
          </w:p>
        </w:tc>
        <w:tc>
          <w:tcPr>
            <w:tcW w:type="dxa" w:w="13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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</w:p>
        </w:tc>
        <w:tc>
          <w:tcPr>
            <w:tcW w:type="dxa" w:w="374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File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with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specific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version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{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𝑓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,𝑣𝑒𝑟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 𝑓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,𝑣𝑒𝑟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…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 xml:space="preserve"> , 𝑓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𝐿,𝑣𝑒𝑟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}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173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6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/>
                <w:color w:val="000000"/>
                <w:sz w:val="13"/>
              </w:rPr>
              <w:t>GP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Global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public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parameters.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6" w:after="0"/>
              <w:ind w:left="136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/>
                <w:color w:val="000000"/>
                <w:sz w:val="13"/>
              </w:rPr>
              <w:t>VMK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Version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master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keys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for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the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file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set,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consisting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{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𝛿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CharisSIL" w:hAnsi="CharisSIL" w:eastAsia="CharisSIL"/>
                <w:b w:val="0"/>
                <w:i/>
                <w:color w:val="000000"/>
                <w:sz w:val="13"/>
              </w:rPr>
              <w:t xml:space="preserve"> dsk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}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168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2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/>
                <w:color w:val="000000"/>
                <w:sz w:val="13"/>
              </w:rPr>
              <w:t>MSK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Master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secret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the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system.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8" w:after="0"/>
              <w:ind w:left="136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/>
                <w:color w:val="000000"/>
                <w:sz w:val="13"/>
              </w:rPr>
              <w:t>VPK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Version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public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keys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the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file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set,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consisting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{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𝛿</w:t>
            </w:r>
            <w:r>
              <w:rPr>
                <w:w w:val="106.26800060272217"/>
                <w:rFonts w:ascii="STIXMath" w:hAnsi="STIXMath" w:eastAsia="STIXMath"/>
                <w:b w:val="0"/>
                <w:i/>
                <w:color w:val="000000"/>
                <w:sz w:val="6"/>
              </w:rPr>
              <w:t>𝑣𝑒𝑟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CharisSIL" w:hAnsi="CharisSIL" w:eastAsia="CharisSIL"/>
                <w:b w:val="0"/>
                <w:i/>
                <w:color w:val="000000"/>
                <w:sz w:val="13"/>
              </w:rPr>
              <w:t xml:space="preserve"> dpk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}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174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𝐻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⋅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Hash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function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mapping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to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𝐻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∶{0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1}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Sans" w:hAnsi="STIXMathSans" w:eastAsia="STIXMathSans"/>
                <w:b w:val="0"/>
                <w:i w:val="0"/>
                <w:color w:val="000000"/>
                <w:sz w:val="13"/>
              </w:rPr>
              <w:t>→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𝛿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Version-specific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master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the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file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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168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⋅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Hash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function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mapping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to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𝑝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∶{0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1}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Sans" w:hAnsi="STIXMathSans" w:eastAsia="STIXMathSans"/>
                <w:b w:val="0"/>
                <w:i w:val="0"/>
                <w:color w:val="000000"/>
                <w:sz w:val="13"/>
              </w:rPr>
              <w:t>→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𝑝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8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CharisSIL" w:hAnsi="CharisSIL" w:eastAsia="CharisSIL"/>
                <w:b w:val="0"/>
                <w:i/>
                <w:color w:val="000000"/>
                <w:sz w:val="13"/>
              </w:rPr>
              <w:t>dpk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CharisSIL" w:hAnsi="CharisSIL" w:eastAsia="CharisSIL"/>
                <w:b w:val="0"/>
                <w:i/>
                <w:color w:val="000000"/>
                <w:sz w:val="13"/>
              </w:rPr>
              <w:t xml:space="preserve"> dsk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Public/secret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pair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for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the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versioned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file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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𝑣𝑒𝑟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168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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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Θ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Attribute/authority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universe.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𝜎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𝜅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 𝑦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𝜅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Public/secret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tag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pair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document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𝜅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in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file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set.</w:t>
            </w:r>
          </w:p>
        </w:tc>
      </w:tr>
      <w:tr>
        <w:trPr>
          <w:trHeight w:hRule="exact" w:val="194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𝑝𝑘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𝐴𝐴</w:t>
            </w:r>
            <w:r>
              <w:rPr>
                <w:w w:val="106.26800060272217"/>
                <w:rFonts w:ascii="STIXMath" w:hAnsi="STIXMath" w:eastAsia="STIXMath"/>
                <w:b w:val="0"/>
                <w:i/>
                <w:color w:val="000000"/>
                <w:sz w:val="6"/>
              </w:rPr>
              <w:t>𝜃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 𝑠𝑘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𝐴𝐴</w:t>
            </w:r>
            <w:r>
              <w:rPr>
                <w:w w:val="106.26800060272217"/>
                <w:rFonts w:ascii="STIXMath" w:hAnsi="STIXMath" w:eastAsia="STIXMath"/>
                <w:b w:val="0"/>
                <w:i/>
                <w:color w:val="000000"/>
                <w:sz w:val="6"/>
              </w:rPr>
              <w:t>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Public/secret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pair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authority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𝐴𝐴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𝜃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8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𝕄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 𝜌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Access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structure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with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matrix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𝕄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and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mapping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function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𝜌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140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𝑢𝑝𝑘, 𝑢𝑠𝑘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Public/secret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pair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user.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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Attribute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used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in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an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access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policy.</w:t>
            </w:r>
          </w:p>
        </w:tc>
      </w:tr>
      <w:tr>
        <w:trPr>
          <w:trHeight w:hRule="exact" w:val="186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2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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data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owners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{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𝑟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}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𝑁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𝑟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=1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  <w:p>
            <w:pPr>
              <w:autoSpaceDN w:val="0"/>
              <w:autoSpaceDE w:val="0"/>
              <w:widowControl/>
              <w:spacing w:line="126" w:lineRule="exact" w:before="0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Membership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control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factor.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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𝑢𝑖𝑑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Attribute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user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𝑢𝑖𝑑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{</w:t>
            </w:r>
            <w:r>
              <w:rPr>
                <w:w w:val="98.09353901789738"/>
                <w:rFonts w:ascii="STIXMathSans" w:hAnsi="STIXMathSans" w:eastAsia="STIXMathSans"/>
                <w:b w:val="0"/>
                <w:i w:val="0"/>
                <w:color w:val="000000"/>
                <w:sz w:val="13"/>
              </w:rPr>
              <w:t>𝖺𝗍𝗍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Sans" w:hAnsi="STIXMathSans" w:eastAsia="STIXMathSans"/>
                <w:b w:val="0"/>
                <w:i w:val="0"/>
                <w:color w:val="000000"/>
                <w:sz w:val="13"/>
              </w:rPr>
              <w:t xml:space="preserve"> 𝖺𝗍𝗍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2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…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 xml:space="preserve"> ,</w:t>
            </w:r>
            <w:r>
              <w:rPr>
                <w:w w:val="98.09353901789738"/>
                <w:rFonts w:ascii="STIXMathSans" w:hAnsi="STIXMathSans" w:eastAsia="STIXMathSans"/>
                <w:b w:val="0"/>
                <w:i w:val="0"/>
                <w:color w:val="000000"/>
                <w:sz w:val="13"/>
              </w:rPr>
              <w:t xml:space="preserve"> 𝖺𝗍𝗍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𝑥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}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178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𝜛</w:t>
            </w:r>
          </w:p>
        </w:tc>
        <w:tc>
          <w:tcPr>
            <w:tcW w:type="dxa" w:w="2354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Attribute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used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for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decryption,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⊆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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162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8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𝜀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Multi-owner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group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master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𝐶𝑇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</w:t>
            </w:r>
            <w:r>
              <w:rPr>
                <w:w w:val="106.26800060272217"/>
                <w:rFonts w:ascii="CharisSIL" w:hAnsi="CharisSIL" w:eastAsia="CharisSIL"/>
                <w:b w:val="0"/>
                <w:i w:val="0"/>
                <w:color w:val="000000"/>
                <w:sz w:val="6"/>
              </w:rPr>
              <w:t>ver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Ciphertext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file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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9"/>
              </w:rPr>
              <w:t>ver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160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2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Φ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4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Access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token.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2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𝐼𝐶𝑇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Φ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∕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𝐶𝑇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Φ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Intermediate/complete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ciphertext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access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token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Φ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42"/>
        </w:trPr>
        <w:tc>
          <w:tcPr>
            <w:tcW w:type="dxa" w:w="9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6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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Keyword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dictionary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{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 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2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…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 xml:space="preserve"> , 𝑤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}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2354"/>
            <w:vMerge/>
            <w:tcBorders/>
          </w:tcPr>
          <w:p/>
        </w:tc>
        <w:tc>
          <w:tcPr>
            <w:tcW w:type="dxa" w:w="3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6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Outsourced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decryption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public/secret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pair.</w:t>
            </w:r>
          </w:p>
        </w:tc>
      </w:tr>
      <w:tr>
        <w:trPr>
          <w:trHeight w:hRule="exact" w:val="150"/>
        </w:trPr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𝑡𝑝𝑘, 𝑡𝑠𝑘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2354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2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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Query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keyword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{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̃𝑤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,̃ 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2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…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 xml:space="preserve"> ,̃ 𝑤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𝑚</w:t>
            </w:r>
            <w:r>
              <w:rPr>
                <w:w w:val="106.26800060272217"/>
                <w:rFonts w:ascii="STIXMath" w:hAnsi="STIXMath" w:eastAsia="STIXMath"/>
                <w:b w:val="0"/>
                <w:i w:val="0"/>
                <w:color w:val="000000"/>
                <w:sz w:val="6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}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8" w:after="0"/>
              <w:ind w:left="136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/>
                <w:color w:val="000000"/>
                <w:sz w:val="13"/>
              </w:rPr>
              <w:t>PCT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Φ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Partially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decrypted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ciphertext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access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token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Φ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</w:tr>
      <w:tr>
        <w:trPr>
          <w:trHeight w:hRule="exact" w:val="119"/>
        </w:trPr>
        <w:tc>
          <w:tcPr>
            <w:tcW w:type="dxa" w:w="9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/>
                <w:i w:val="0"/>
                <w:color w:val="000000"/>
                <w:sz w:val="13"/>
              </w:rPr>
              <w:t>𝐈𝐧𝐝𝐞𝐱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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Encrypted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keyword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index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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LMMono8" w:hAnsi="LMMono8" w:eastAsia="LMMono8"/>
                <w:b w:val="0"/>
                <w:i w:val="0"/>
                <w:color w:val="000000"/>
                <w:sz w:val="13"/>
              </w:rPr>
              <w:t>RegList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,</w:t>
            </w:r>
            <w:r>
              <w:rPr>
                <w:w w:val="98.09353901789738"/>
                <w:rFonts w:ascii="LMMono8" w:hAnsi="LMMono8" w:eastAsia="LMMono8"/>
                <w:b w:val="0"/>
                <w:i w:val="0"/>
                <w:color w:val="000000"/>
                <w:sz w:val="13"/>
              </w:rPr>
              <w:t xml:space="preserve"> TraceList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User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registration/tracing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list.</w:t>
            </w:r>
          </w:p>
        </w:tc>
      </w:tr>
      <w:tr>
        <w:trPr>
          <w:trHeight w:hRule="exact" w:val="58"/>
        </w:trPr>
        <w:tc>
          <w:tcPr>
            <w:tcW w:type="dxa" w:w="2354"/>
            <w:vMerge/>
            <w:tcBorders/>
          </w:tcPr>
          <w:p/>
        </w:tc>
        <w:tc>
          <w:tcPr>
            <w:tcW w:type="dxa" w:w="3000"/>
            <w:vMerge w:val="restart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Trapdoor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for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query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keyword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set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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2354"/>
            <w:vMerge/>
            <w:tcBorders/>
          </w:tcPr>
          <w:p/>
        </w:tc>
        <w:tc>
          <w:tcPr>
            <w:tcW w:type="dxa" w:w="3746"/>
            <w:vMerge w:val="restart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13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Aggregated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SNIZK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proof.</w:t>
            </w:r>
          </w:p>
        </w:tc>
      </w:tr>
      <w:tr>
        <w:trPr>
          <w:trHeight w:hRule="exact" w:val="214"/>
        </w:trPr>
        <w:tc>
          <w:tcPr>
            <w:tcW w:type="dxa" w:w="99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4" w:after="0"/>
              <w:ind w:left="12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/>
                <w:i w:val="0"/>
                <w:color w:val="000000"/>
                <w:sz w:val="13"/>
              </w:rPr>
              <w:t>𝐓𝐫𝐚𝐩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</w:t>
            </w:r>
          </w:p>
        </w:tc>
        <w:tc>
          <w:tcPr>
            <w:tcW w:type="dxa" w:w="2354"/>
            <w:vMerge/>
            <w:tcBorders>
              <w:bottom w:sz="3.9839999675750732" w:val="single" w:color="#000000"/>
            </w:tcBorders>
          </w:tcPr>
          <w:p/>
        </w:tc>
        <w:tc>
          <w:tcPr>
            <w:tcW w:type="dxa" w:w="13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2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𝜋</w:t>
            </w:r>
          </w:p>
        </w:tc>
        <w:tc>
          <w:tcPr>
            <w:tcW w:type="dxa" w:w="2354"/>
            <w:vMerge/>
            <w:tcBorders>
              <w:bottom w:sz="3.983999967575073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2" w:lineRule="exact" w:before="338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issuance.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Afterwards,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together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initializes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version-controlled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5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framework,</w:t>
      </w:r>
    </w:p>
    <w:p>
      <w:pPr>
        <w:autoSpaceDN w:val="0"/>
        <w:autoSpaceDE w:val="0"/>
        <w:widowControl/>
        <w:spacing w:line="194" w:lineRule="exact" w:before="16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AAs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6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symmetrically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7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92" w:lineRule="exact" w:before="16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protect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via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hybrid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on-chain/off-chain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(steps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8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-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9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Additionally,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</w:p>
    <w:p>
      <w:pPr>
        <w:autoSpaceDN w:val="0"/>
        <w:autoSpaceDE w:val="0"/>
        <w:widowControl/>
        <w:spacing w:line="176" w:lineRule="exact" w:before="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10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outsourced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</w:p>
    <w:p>
      <w:pPr>
        <w:autoSpaceDN w:val="0"/>
        <w:autoSpaceDE w:val="0"/>
        <w:widowControl/>
        <w:spacing w:line="160" w:lineRule="exact" w:before="16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tokens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BCT.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interested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</w:p>
    <w:p>
      <w:pPr>
        <w:autoSpaceDN w:val="0"/>
        <w:autoSpaceDE w:val="0"/>
        <w:widowControl/>
        <w:spacing w:line="192" w:lineRule="exact" w:before="50" w:after="0"/>
        <w:ind w:left="0" w:right="0" w:firstLine="0"/>
        <w:jc w:val="center"/>
      </w:pP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first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authorization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against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predefined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successful</w:t>
      </w:r>
    </w:p>
    <w:p>
      <w:pPr>
        <w:autoSpaceDN w:val="0"/>
        <w:autoSpaceDE w:val="0"/>
        <w:widowControl/>
        <w:spacing w:line="160" w:lineRule="exact" w:before="16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verification,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forwards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</w:p>
    <w:p>
      <w:pPr>
        <w:autoSpaceDN w:val="0"/>
        <w:autoSpaceDE w:val="0"/>
        <w:widowControl/>
        <w:spacing w:line="192" w:lineRule="exact" w:before="18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computation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against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12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accompanied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SNIZK</w:t>
      </w:r>
    </w:p>
    <w:p>
      <w:pPr>
        <w:autoSpaceDN w:val="0"/>
        <w:autoSpaceDE w:val="0"/>
        <w:widowControl/>
        <w:spacing w:line="196" w:lineRule="exact" w:before="18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proof,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sends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completeness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Result</w:t>
      </w:r>
      <w:r>
        <w:rPr>
          <w:rFonts w:ascii="CharisSIL" w:hAnsi="CharisSIL" w:eastAsia="CharisSIL"/>
          <w:b w:val="0"/>
          <w:i/>
          <w:color w:val="000000"/>
          <w:sz w:val="16"/>
        </w:rPr>
        <w:t>Verification</w:t>
      </w:r>
    </w:p>
    <w:p>
      <w:pPr>
        <w:autoSpaceDN w:val="0"/>
        <w:autoSpaceDE w:val="0"/>
        <w:widowControl/>
        <w:spacing w:line="198" w:lineRule="exact" w:before="12" w:after="0"/>
        <w:ind w:left="0" w:right="0" w:firstLine="0"/>
        <w:jc w:val="center"/>
      </w:pPr>
      <w:r>
        <w:rPr>
          <w:rFonts w:ascii="CharisSIL" w:hAnsi="CharisSIL" w:eastAsia="CharisSIL"/>
          <w:b w:val="0"/>
          <w:i/>
          <w:color w:val="000000"/>
          <w:sz w:val="16"/>
        </w:rPr>
        <w:t>Smart</w:t>
      </w:r>
      <w:r>
        <w:rPr>
          <w:rFonts w:ascii="CharisSIL" w:hAnsi="CharisSIL" w:eastAsia="CharisSIL"/>
          <w:b w:val="0"/>
          <w:i/>
          <w:color w:val="000000"/>
          <w:sz w:val="16"/>
        </w:rPr>
        <w:t>Contract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RVSC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13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succeeds,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14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72" w:lineRule="exact" w:before="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sends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completes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(step</w:t>
      </w:r>
      <w:r>
        <w:rPr>
          <w:rFonts w:ascii="CharisSIL" w:hAnsi="CharisSIL" w:eastAsia="CharisSIL"/>
          <w:b w:val="0"/>
          <w:i w:val="0"/>
          <w:color w:val="000000"/>
          <w:sz w:val="14"/>
        </w:rPr>
        <w:t>15</w:t>
      </w:r>
      <w:r>
        <w:rPr>
          <w:rFonts w:ascii="CMSY8" w:hAnsi="CMSY8" w:eastAsia="CMSY8"/>
          <w:b w:val="0"/>
          <w:i/>
          <w:color w:val="000000"/>
          <w:sz w:val="16"/>
        </w:rPr>
        <w:t>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derives</w:t>
      </w:r>
    </w:p>
    <w:p>
      <w:pPr>
        <w:autoSpaceDN w:val="0"/>
        <w:autoSpaceDE w:val="0"/>
        <w:widowControl/>
        <w:spacing w:line="196" w:lineRule="exact" w:before="18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symmetric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recovers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plaintext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version-controlled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files,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</w:p>
    <w:p>
      <w:pPr>
        <w:autoSpaceDN w:val="0"/>
        <w:autoSpaceDE w:val="0"/>
        <w:widowControl/>
        <w:spacing w:line="160" w:lineRule="exact" w:before="12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also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capabilities</w:t>
      </w:r>
    </w:p>
    <w:p>
      <w:pPr>
        <w:autoSpaceDN w:val="0"/>
        <w:autoSpaceDE w:val="0"/>
        <w:widowControl/>
        <w:spacing w:line="198" w:lineRule="exact" w:before="5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through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𝖢𝖳𝖴𝗉𝖽𝖺𝗍𝖾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𝖳𝗋𝖺𝖼𝖾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algorithms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(see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Sections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5.8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5.9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triggered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</w:p>
    <w:p>
      <w:pPr>
        <w:autoSpaceDN w:val="0"/>
        <w:autoSpaceDE w:val="0"/>
        <w:widowControl/>
        <w:spacing w:line="160" w:lineRule="exact" w:before="10" w:after="0"/>
        <w:ind w:left="5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needed;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therefore,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explicitly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simplicity.</w:t>
      </w:r>
    </w:p>
    <w:p>
      <w:pPr>
        <w:autoSpaceDN w:val="0"/>
        <w:autoSpaceDE w:val="0"/>
        <w:widowControl/>
        <w:spacing w:line="160" w:lineRule="exact" w:before="270" w:after="0"/>
        <w:ind w:left="5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4.2.</w:t>
      </w:r>
      <w:r>
        <w:rPr>
          <w:rFonts w:ascii="CharisSIL" w:hAnsi="CharisSIL" w:eastAsia="CharisSIL"/>
          <w:b w:val="0"/>
          <w:i/>
          <w:color w:val="000000"/>
          <w:sz w:val="16"/>
        </w:rPr>
        <w:t>Notation</w:t>
      </w:r>
    </w:p>
    <w:p>
      <w:pPr>
        <w:autoSpaceDN w:val="0"/>
        <w:autoSpaceDE w:val="0"/>
        <w:widowControl/>
        <w:spacing w:line="158" w:lineRule="exact" w:before="222" w:after="0"/>
        <w:ind w:left="288" w:right="0" w:firstLine="0"/>
        <w:jc w:val="left"/>
      </w:pPr>
      <w:r>
        <w:rPr>
          <w:rFonts w:ascii="CharisSIL" w:hAnsi="CharisSIL" w:eastAsia="CharisSIL"/>
          <w:b w:val="0"/>
          <w:i w:val="0"/>
          <w:color w:val="0080AC"/>
          <w:sz w:val="16"/>
        </w:rPr>
        <w:t>Table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along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descriptions.</w:t>
      </w:r>
    </w:p>
    <w:p>
      <w:pPr>
        <w:autoSpaceDN w:val="0"/>
        <w:autoSpaceDE w:val="0"/>
        <w:widowControl/>
        <w:spacing w:line="160" w:lineRule="exact" w:before="270" w:after="0"/>
        <w:ind w:left="5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4.3.</w:t>
      </w:r>
      <w:r>
        <w:rPr>
          <w:rFonts w:ascii="CharisSIL" w:hAnsi="CharisSIL" w:eastAsia="CharisSIL"/>
          <w:b w:val="0"/>
          <w:i/>
          <w:color w:val="000000"/>
          <w:sz w:val="16"/>
        </w:rPr>
        <w:t>Formal</w:t>
      </w:r>
      <w:r>
        <w:rPr>
          <w:rFonts w:ascii="CharisSIL" w:hAnsi="CharisSIL" w:eastAsia="CharisSIL"/>
          <w:b w:val="0"/>
          <w:i/>
          <w:color w:val="000000"/>
          <w:sz w:val="16"/>
        </w:rPr>
        <w:t>definition</w:t>
      </w:r>
    </w:p>
    <w:p>
      <w:pPr>
        <w:autoSpaceDN w:val="0"/>
        <w:autoSpaceDE w:val="0"/>
        <w:widowControl/>
        <w:spacing w:line="198" w:lineRule="exact" w:before="222" w:after="0"/>
        <w:ind w:left="28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proposed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consists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algorithms:</w:t>
      </w:r>
    </w:p>
    <w:p>
      <w:pPr>
        <w:autoSpaceDN w:val="0"/>
        <w:autoSpaceDE w:val="0"/>
        <w:widowControl/>
        <w:spacing w:line="198" w:lineRule="exact" w:before="136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𝖦𝗅𝗈𝖻𝖺𝗅𝖲𝖾𝗍𝗎𝗉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(1</w:t>
      </w:r>
      <w:r>
        <w:rPr>
          <w:rFonts w:ascii="STIXMath" w:hAnsi="STIXMath" w:eastAsia="STIXMath"/>
          <w:b w:val="0"/>
          <w:i/>
          <w:color w:val="000000"/>
          <w:sz w:val="12"/>
        </w:rPr>
        <w:t>𝜄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MSK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input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</w:t>
      </w:r>
      <w:r>
        <w:rPr>
          <w:rFonts w:ascii="STIXMath" w:hAnsi="STIXMath" w:eastAsia="STIXMath"/>
          <w:b w:val="0"/>
          <w:i/>
          <w:color w:val="000000"/>
          <w:sz w:val="16"/>
        </w:rPr>
        <w:t>𝜄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𝖦𝗅𝗈𝖻𝖺𝗅𝖲𝖾𝗍𝗎𝗉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global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</w:p>
    <w:p>
      <w:pPr>
        <w:autoSpaceDN w:val="0"/>
        <w:autoSpaceDE w:val="0"/>
        <w:widowControl/>
        <w:spacing w:line="196" w:lineRule="exact" w:before="10" w:after="0"/>
        <w:ind w:left="288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coordinates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committee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jointly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via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distributed</w:t>
      </w:r>
    </w:p>
    <w:p>
      <w:pPr>
        <w:autoSpaceDN w:val="0"/>
        <w:autoSpaceDE w:val="0"/>
        <w:widowControl/>
        <w:spacing w:line="196" w:lineRule="exact" w:before="14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(DKG)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published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nodes.</w:t>
      </w:r>
    </w:p>
    <w:p>
      <w:pPr>
        <w:autoSpaceDN w:val="0"/>
        <w:tabs>
          <w:tab w:pos="288" w:val="left"/>
        </w:tabs>
        <w:autoSpaceDE w:val="0"/>
        <w:widowControl/>
        <w:spacing w:line="208" w:lineRule="exact" w:before="56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(2)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𝖠𝗎𝗍𝗁𝖲𝖾𝗍𝗎𝗉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</w:t>
      </w:r>
      <w:r>
        <w:rPr>
          <w:rFonts w:ascii="STIXMath" w:hAnsi="STIXMath" w:eastAsia="STIXMath"/>
          <w:b w:val="0"/>
          <w:i w:val="0"/>
          <w:color w:val="000000"/>
          <w:sz w:val="12"/>
        </w:rPr>
        <w:t>Θ</w:t>
      </w:r>
      <w:r>
        <w:rPr>
          <w:rFonts w:ascii="STIXMath" w:hAnsi="STIXMath" w:eastAsia="STIXMath"/>
          <w:b w:val="0"/>
          <w:i/>
          <w:color w:val="000000"/>
          <w:sz w:val="16"/>
        </w:rPr>
        <w:t>, 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𝑝𝑘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/>
          <w:color w:val="000000"/>
          <w:sz w:val="16"/>
        </w:rPr>
        <w:t>, 𝑠𝑘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universe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</w:t>
      </w:r>
      <w:r>
        <w:rPr>
          <w:rFonts w:ascii="STIXMath" w:hAnsi="STIXMath" w:eastAsia="STIXMath"/>
          <w:b w:val="0"/>
          <w:i w:val="0"/>
          <w:color w:val="000000"/>
          <w:sz w:val="12"/>
        </w:rPr>
        <w:t>Θ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authority</w:t>
      </w:r>
      <w:r>
        <w:rPr>
          <w:rFonts w:ascii="STIXMath" w:hAnsi="STIXMath" w:eastAsia="STIXMath"/>
          <w:b w:val="0"/>
          <w:i/>
          <w:color w:val="000000"/>
          <w:sz w:val="16"/>
        </w:rPr>
        <w:t>𝐴𝐴</w:t>
      </w:r>
      <w:r>
        <w:rPr>
          <w:rFonts w:ascii="STIXMath" w:hAnsi="STIXMath" w:eastAsia="STIXMath"/>
          <w:b w:val="0"/>
          <w:i/>
          <w:color w:val="000000"/>
          <w:sz w:val="12"/>
        </w:rPr>
        <w:t>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𝖠𝗎𝗍𝗁𝖲𝖾𝗍𝗎𝗉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)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public-private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𝑝𝑘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/>
          <w:color w:val="000000"/>
          <w:sz w:val="16"/>
        </w:rPr>
        <w:t>, 𝑠𝑘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control.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(3)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𝖣𝖮𝖲𝖾𝗍𝗎𝗉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𝜀,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Φ)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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𝖣𝖮𝖲𝖾𝗍𝗎𝗉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group</w:t>
      </w:r>
    </w:p>
    <w:p>
      <w:pPr>
        <w:autoSpaceDN w:val="0"/>
        <w:autoSpaceDE w:val="0"/>
        <w:widowControl/>
        <w:spacing w:line="198" w:lineRule="exact" w:before="10" w:after="0"/>
        <w:ind w:left="28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𝜀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24" w:lineRule="exact" w:before="12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(4)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𝖣𝖴𝖲𝖾𝗍𝗎𝗉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((</w:t>
      </w:r>
      <w:r>
        <w:rPr>
          <w:rFonts w:ascii="STIXMath" w:hAnsi="STIXMath" w:eastAsia="STIXMath"/>
          <w:b w:val="0"/>
          <w:i/>
          <w:color w:val="000000"/>
          <w:sz w:val="16"/>
        </w:rPr>
        <w:t>𝑢𝑝𝑘, 𝑢𝑠𝑘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, 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LMMono8" w:hAnsi="LMMono8" w:eastAsia="LMMono8"/>
          <w:b w:val="0"/>
          <w:i w:val="0"/>
          <w:color w:val="000000"/>
          <w:sz w:val="16"/>
        </w:rPr>
        <w:t xml:space="preserve"> RegList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identifier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𝖣𝖴𝖲𝖾𝗍𝗎𝗉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</w:p>
    <w:p>
      <w:pPr>
        <w:autoSpaceDN w:val="0"/>
        <w:autoSpaceDE w:val="0"/>
        <w:widowControl/>
        <w:spacing w:line="226" w:lineRule="exact" w:before="0" w:after="0"/>
        <w:ind w:left="28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public-private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𝑢𝑝𝑘, 𝑢𝑠𝑘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Meanwhile,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issues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membership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</w:t>
      </w:r>
      <w:r>
        <w:rPr>
          <w:rFonts w:ascii="STIXMath" w:hAnsi="STIXMath" w:eastAsia="STIXMath"/>
          <w:b w:val="0"/>
          <w:i/>
          <w:color w:val="000000"/>
          <w:sz w:val="16"/>
        </w:rPr>
        <w:t>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non-revoked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</w:p>
    <w:p>
      <w:pPr>
        <w:autoSpaceDN w:val="0"/>
        <w:autoSpaceDE w:val="0"/>
        <w:widowControl/>
        <w:spacing w:line="202" w:lineRule="exact" w:before="0" w:after="0"/>
        <w:ind w:left="28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recorded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registration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LMMono8" w:hAnsi="LMMono8" w:eastAsia="LMMono8"/>
          <w:b w:val="0"/>
          <w:i w:val="0"/>
          <w:color w:val="000000"/>
          <w:sz w:val="16"/>
        </w:rPr>
        <w:t>RegList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24" w:lineRule="exact" w:before="8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(5)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𝖥𝗂𝗅𝖾𝖲𝖾𝗍𝗎𝗉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 𝜀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((</w:t>
      </w:r>
      <w:r>
        <w:rPr>
          <w:rFonts w:ascii="CharisSIL" w:hAnsi="CharisSIL" w:eastAsia="CharisSIL"/>
          <w:b w:val="0"/>
          <w:i/>
          <w:color w:val="000000"/>
          <w:sz w:val="16"/>
        </w:rPr>
        <w:t>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VMK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{(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/>
          <w:color w:val="000000"/>
          <w:sz w:val="16"/>
        </w:rPr>
        <w:t>, 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)})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group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𝜀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</w:p>
    <w:p>
      <w:pPr>
        <w:autoSpaceDN w:val="0"/>
        <w:autoSpaceDE w:val="0"/>
        <w:widowControl/>
        <w:spacing w:line="226" w:lineRule="exact" w:before="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run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𝖥𝗂𝗅𝖾𝖲𝖾𝗍𝗎𝗉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create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public/secret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VMK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public/secret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/>
          <w:color w:val="000000"/>
          <w:sz w:val="16"/>
        </w:rPr>
        <w:t>, 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file.</w:t>
      </w:r>
    </w:p>
    <w:p>
      <w:pPr>
        <w:autoSpaceDN w:val="0"/>
        <w:autoSpaceDE w:val="0"/>
        <w:widowControl/>
        <w:spacing w:line="198" w:lineRule="exact" w:before="52" w:after="0"/>
        <w:ind w:left="288" w:right="42" w:hanging="28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(6)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𝑢𝑖𝑑,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𝑠𝑘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dpk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 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identifier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corresponding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relevant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AAs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𝑠𝑘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/>
          <w:color w:val="000000"/>
          <w:sz w:val="16"/>
        </w:rPr>
        <w:t>dpk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membership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</w:t>
      </w:r>
      <w:r>
        <w:rPr>
          <w:rFonts w:ascii="STIXMath" w:hAnsi="STIXMath" w:eastAsia="STIXMath"/>
          <w:b w:val="0"/>
          <w:i/>
          <w:color w:val="000000"/>
          <w:sz w:val="16"/>
        </w:rPr>
        <w:t>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AAs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collaboratively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288" w:val="left"/>
        </w:tabs>
        <w:autoSpaceDE w:val="0"/>
        <w:widowControl/>
        <w:spacing w:line="210" w:lineRule="exact" w:before="4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(7)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𝖥𝗂𝗅𝖾𝖤𝗇𝖼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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Φ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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symmetric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/>
          <w:color w:val="000000"/>
          <w:sz w:val="16"/>
        </w:rPr>
        <w:t>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</w:t>
      </w:r>
      <w:r>
        <w:tab/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𝖥𝗂𝗅𝖾𝖤𝗇𝖼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obtain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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288" w:val="left"/>
        </w:tabs>
        <w:autoSpaceDE w:val="0"/>
        <w:widowControl/>
        <w:spacing w:line="186" w:lineRule="exact" w:before="64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(8)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𝑜𝑓𝑓</w:t>
      </w:r>
      <w:r>
        <w:rPr>
          <w:rFonts w:ascii="CharisSIL" w:hAnsi="CharisSIL" w:eastAsia="CharisSIL"/>
          <w:b w:val="0"/>
          <w:i w:val="0"/>
          <w:color w:val="000000"/>
          <w:sz w:val="12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𝑝𝑘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dsk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 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𝐼𝐶𝑇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𝑝𝑘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>dsk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𝑜𝑓𝑓</w:t>
      </w:r>
      <w:r>
        <w:rPr>
          <w:rFonts w:ascii="CharisSIL" w:hAnsi="CharisSIL" w:eastAsia="CharisSIL"/>
          <w:b w:val="0"/>
          <w:i w:val="0"/>
          <w:color w:val="000000"/>
          <w:sz w:val="12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pro-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duce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intermediate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STIXMath" w:hAnsi="STIXMath" w:eastAsia="STIXMath"/>
          <w:b w:val="0"/>
          <w:i/>
          <w:color w:val="000000"/>
          <w:sz w:val="16"/>
        </w:rPr>
        <w:t>𝐼𝐶𝑇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0" w:lineRule="exact" w:before="122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6 </w:t>
      </w:r>
    </w:p>
    <w:p>
      <w:pPr>
        <w:sectPr>
          <w:pgSz w:w="10885" w:h="14854"/>
          <w:pgMar w:top="316" w:right="734" w:bottom="326" w:left="7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480" w:val="left"/>
        </w:tabs>
        <w:autoSpaceDE w:val="0"/>
        <w:widowControl/>
        <w:spacing w:line="126" w:lineRule="exact" w:before="0" w:after="0"/>
        <w:ind w:left="14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tabs>
          <w:tab w:pos="378" w:val="left"/>
        </w:tabs>
        <w:autoSpaceDE w:val="0"/>
        <w:widowControl/>
        <w:spacing w:line="210" w:lineRule="exact" w:before="256" w:after="0"/>
        <w:ind w:left="9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(9)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𝑜𝑛</w:t>
      </w:r>
      <w:r>
        <w:rPr>
          <w:rFonts w:ascii="CharisSIL" w:hAnsi="CharisSIL" w:eastAsia="CharisSIL"/>
          <w:b w:val="0"/>
          <w:i w:val="0"/>
          <w:color w:val="000000"/>
          <w:sz w:val="12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STIXMath" w:hAnsi="STIXMath" w:eastAsia="STIXMath"/>
          <w:b w:val="0"/>
          <w:i/>
          <w:color w:val="000000"/>
          <w:sz w:val="16"/>
        </w:rPr>
        <w:t>, 𝜌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Φ</w:t>
      </w:r>
      <w:r>
        <w:rPr>
          <w:rFonts w:ascii="STIXMath" w:hAnsi="STIXMath" w:eastAsia="STIXMath"/>
          <w:b w:val="0"/>
          <w:i/>
          <w:color w:val="000000"/>
          <w:sz w:val="16"/>
        </w:rPr>
        <w:t>, 𝐼𝐶𝑇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STIXMath" w:hAnsi="STIXMath" w:eastAsia="STIXMath"/>
          <w:b w:val="0"/>
          <w:i/>
          <w:color w:val="000000"/>
          <w:sz w:val="16"/>
        </w:rPr>
        <w:t>, 𝜌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intermediate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𝐼𝐶𝑇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invoke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𝑜𝑛</w:t>
      </w:r>
      <w:r>
        <w:rPr>
          <w:rFonts w:ascii="CharisSIL" w:hAnsi="CharisSIL" w:eastAsia="CharisSIL"/>
          <w:b w:val="0"/>
          <w:i w:val="0"/>
          <w:color w:val="000000"/>
          <w:sz w:val="12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obtain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78" w:val="left"/>
        </w:tabs>
        <w:autoSpaceDE w:val="0"/>
        <w:widowControl/>
        <w:spacing w:line="184" w:lineRule="exact" w:before="42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(10)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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extracted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group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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</w:t>
      </w:r>
      <w:r>
        <w:tab/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BCT.</w:t>
      </w:r>
    </w:p>
    <w:p>
      <w:pPr>
        <w:autoSpaceDN w:val="0"/>
        <w:tabs>
          <w:tab w:pos="378" w:val="left"/>
        </w:tabs>
        <w:autoSpaceDE w:val="0"/>
        <w:widowControl/>
        <w:spacing w:line="210" w:lineRule="exact" w:before="2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(11)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</w:t>
      </w:r>
      <w:r>
        <w:rPr>
          <w:rFonts w:ascii="STIXMath" w:hAnsi="STIXMath" w:eastAsia="STIXMath"/>
          <w:b w:val="0"/>
          <w:i/>
          <w:color w:val="000000"/>
          <w:sz w:val="16"/>
        </w:rPr>
        <w:t>, 𝑢𝑠𝑘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𝑢𝑠𝑘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to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6" w:after="0"/>
        <w:ind w:left="0" w:right="42" w:firstLine="0"/>
        <w:jc w:val="righ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(12)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𝖲𝖾𝖺𝗋𝖼𝗁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/>
          <w:i w:val="0"/>
          <w:color w:val="000000"/>
          <w:sz w:val="16"/>
        </w:rPr>
        <w:t xml:space="preserve"> 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/>
          <w:i w:val="0"/>
          <w:color w:val="000000"/>
          <w:sz w:val="16"/>
        </w:rPr>
        <w:t xml:space="preserve"> 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𝚂𝚁𝙻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⟂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𝖲𝖾𝖺𝗋𝖼𝗁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check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entries,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𝚂𝚁𝙻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consisting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⟂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found.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(13)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𝖯𝗋𝗈𝗈𝖿𝖵𝖾𝗋𝗂𝖿𝗒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𝚂𝚁𝙻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✓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∕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⟂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𝚂𝚁𝙻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tags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first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aggregated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SNIZK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STIXMath" w:hAnsi="STIXMath" w:eastAsia="STIXMath"/>
          <w:b w:val="0"/>
          <w:i/>
          <w:color w:val="000000"/>
          <w:sz w:val="16"/>
        </w:rPr>
        <w:t>̂𝜋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subsequently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invokes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Result</w:t>
      </w:r>
      <w:r>
        <w:rPr>
          <w:rFonts w:ascii="CharisSIL" w:hAnsi="CharisSIL" w:eastAsia="CharisSIL"/>
          <w:b w:val="0"/>
          <w:i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/>
          <w:color w:val="000000"/>
          <w:sz w:val="16"/>
        </w:rPr>
        <w:t>Smart</w:t>
      </w:r>
      <w:r>
        <w:rPr>
          <w:rFonts w:ascii="CharisSIL" w:hAnsi="CharisSIL" w:eastAsia="CharisSIL"/>
          <w:b w:val="0"/>
          <w:i/>
          <w:color w:val="000000"/>
          <w:sz w:val="16"/>
        </w:rPr>
        <w:t>Contract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RVSC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verify</w:t>
      </w:r>
      <w:r>
        <w:rPr>
          <w:rFonts w:ascii="STIXMath" w:hAnsi="STIXMath" w:eastAsia="STIXMath"/>
          <w:b w:val="0"/>
          <w:i/>
          <w:color w:val="000000"/>
          <w:sz w:val="16"/>
        </w:rPr>
        <w:t>̂𝜋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executing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𝖯𝗋𝗈𝗈𝖿𝖵𝖾𝗋𝗂𝖿𝗒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complete,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⟂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otherwise.</w:t>
      </w:r>
    </w:p>
    <w:p>
      <w:pPr>
        <w:autoSpaceDN w:val="0"/>
        <w:tabs>
          <w:tab w:pos="378" w:val="left"/>
        </w:tabs>
        <w:autoSpaceDE w:val="0"/>
        <w:widowControl/>
        <w:spacing w:line="208" w:lineRule="exact" w:before="28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(14)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𝖯𝖺𝗋𝗍𝗂𝖺𝗅𝖣𝖾𝖼𝗋𝗒𝗉𝗍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/>
          <w:color w:val="000000"/>
          <w:sz w:val="16"/>
        </w:rPr>
        <w:t>, 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𝑃𝐶𝑇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locally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outsourced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𝑡𝑝𝑘, 𝑡𝑠𝑘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Then,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𝑡𝑝𝑘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𝖯𝖺𝗋𝗍𝗂𝖺𝗅𝖣𝖾𝖼𝗋𝗒𝗉𝗍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produce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STIXMath" w:hAnsi="STIXMath" w:eastAsia="STIXMath"/>
          <w:b w:val="0"/>
          <w:i/>
          <w:color w:val="000000"/>
          <w:sz w:val="16"/>
        </w:rPr>
        <w:t>𝑃𝐶𝑇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78" w:val="left"/>
          <w:tab w:pos="3716" w:val="left"/>
          <w:tab w:pos="8702" w:val="left"/>
        </w:tabs>
        <w:autoSpaceDE w:val="0"/>
        <w:widowControl/>
        <w:spacing w:line="208" w:lineRule="exact" w:before="46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(15)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𝖥𝗂𝗇𝖺𝗅𝖣𝖾𝖼𝗋𝗒𝗉𝗍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𝑃𝐶𝑇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/>
          <w:color w:val="000000"/>
          <w:sz w:val="16"/>
        </w:rPr>
        <w:t>, 𝑉𝑃𝐾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 𝑡𝑠𝑘, 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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𝑃𝐶𝑇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>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𝑡𝑠𝑘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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,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𝖥𝗂𝗇𝖺𝗅𝖣𝖾𝖼𝗋𝗒𝗉𝗍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recover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symmetric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(16)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Γ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Γ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refreshed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specific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Γ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depends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5.8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.)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(17)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𝖢𝖳𝖴𝗉𝖽𝖺𝗍𝖾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Γ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STIXMath" w:hAnsi="STIXMath" w:eastAsia="STIXMath"/>
          <w:b w:val="0"/>
          <w:i w:val="0"/>
          <w:color w:val="000000"/>
          <w:sz w:val="16"/>
        </w:rPr>
        <w:t>Γ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refreshes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ensuring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ciphertexts.</w:t>
      </w:r>
    </w:p>
    <w:p>
      <w:pPr>
        <w:autoSpaceDN w:val="0"/>
        <w:tabs>
          <w:tab w:pos="378" w:val="left"/>
        </w:tabs>
        <w:autoSpaceDE w:val="0"/>
        <w:widowControl/>
        <w:spacing w:line="198" w:lineRule="exact" w:before="76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(18)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𝖪𝖾𝗒𝖲𝖺𝗇𝗂𝗍𝗒𝖢𝗁𝖾𝖼𝗄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̃𝑆𝐾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suspected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̃𝑆𝐾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valid.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(19)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𝖳𝗋𝖺𝖼𝖾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̃𝑆𝐾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𝖪𝖾𝗒𝖲𝖺𝗇𝗂𝗍𝗒𝖢𝗁𝖾𝖼𝗄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̃𝑆𝐾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 = 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misbehaving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trace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credential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LMMono8" w:hAnsi="LMMono8" w:eastAsia="LMMono8"/>
          <w:b w:val="0"/>
          <w:i w:val="0"/>
          <w:color w:val="000000"/>
          <w:sz w:val="16"/>
        </w:rPr>
        <w:t>TraceList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triggers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revocation.</w:t>
      </w:r>
    </w:p>
    <w:p>
      <w:pPr>
        <w:autoSpaceDN w:val="0"/>
        <w:tabs>
          <w:tab w:pos="378" w:val="left"/>
          <w:tab w:pos="1040" w:val="left"/>
          <w:tab w:pos="2728" w:val="left"/>
          <w:tab w:pos="4126" w:val="left"/>
          <w:tab w:pos="4722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(20)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/>
          <w:i w:val="0"/>
          <w:color w:val="000000"/>
          <w:sz w:val="16"/>
        </w:rPr>
        <w:t xml:space="preserve"> 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produc-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ing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latest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STIXMath" w:hAnsi="STIXMath" w:eastAsia="STIXMath"/>
          <w:b w:val="0"/>
          <w:i/>
          <w:color w:val="000000"/>
          <w:sz w:val="16"/>
        </w:rPr>
        <w:t>𝛿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𝜉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4" w:after="0"/>
        <w:ind w:left="14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4.4.</w:t>
      </w:r>
      <w:r>
        <w:rPr>
          <w:rFonts w:ascii="CharisSIL" w:hAnsi="CharisSIL" w:eastAsia="CharisSIL"/>
          <w:b w:val="0"/>
          <w:i/>
          <w:color w:val="000000"/>
          <w:sz w:val="16"/>
        </w:rPr>
        <w:t>Threat</w:t>
      </w:r>
      <w:r>
        <w:rPr>
          <w:rFonts w:ascii="CharisSIL" w:hAnsi="CharisSIL" w:eastAsia="CharisSIL"/>
          <w:b w:val="0"/>
          <w:i/>
          <w:color w:val="000000"/>
          <w:sz w:val="16"/>
        </w:rPr>
        <w:t>model</w:t>
      </w:r>
    </w:p>
    <w:p>
      <w:pPr>
        <w:autoSpaceDN w:val="0"/>
        <w:autoSpaceDE w:val="0"/>
        <w:widowControl/>
        <w:spacing w:line="160" w:lineRule="exact" w:before="222" w:after="0"/>
        <w:ind w:left="37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threat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specifies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trust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assumptions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entity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follows.</w:t>
      </w:r>
    </w:p>
    <w:p>
      <w:pPr>
        <w:autoSpaceDN w:val="0"/>
        <w:tabs>
          <w:tab w:pos="378" w:val="left"/>
        </w:tabs>
        <w:autoSpaceDE w:val="0"/>
        <w:widowControl/>
        <w:spacing w:line="206" w:lineRule="exact" w:before="172" w:after="0"/>
        <w:ind w:left="21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BCT,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trusted.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expected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honestly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accurately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protocols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throughout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entire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system.</w:t>
      </w:r>
    </w:p>
    <w:p>
      <w:pPr>
        <w:autoSpaceDN w:val="0"/>
        <w:autoSpaceDE w:val="0"/>
        <w:widowControl/>
        <w:spacing w:line="208" w:lineRule="exact" w:before="4" w:after="0"/>
        <w:ind w:left="378" w:right="42" w:hanging="160"/>
        <w:jc w:val="both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purely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semi-trusted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semi-honest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respect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privacy,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namely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attempting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infer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information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observed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Nonetheless,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may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maliciously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regarding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integrity.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Motivated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resources,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fraction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operations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fabricate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incomplete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query.</w:t>
      </w:r>
    </w:p>
    <w:p>
      <w:pPr>
        <w:autoSpaceDN w:val="0"/>
        <w:autoSpaceDE w:val="0"/>
        <w:widowControl/>
        <w:spacing w:line="208" w:lineRule="exact" w:before="4" w:after="0"/>
        <w:ind w:left="378" w:right="42" w:hanging="160"/>
        <w:jc w:val="both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AAs,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honest-but-curious.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Specifically,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honestly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issues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curious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manage.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honestly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curious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underlying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content.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genuinely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attempt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glean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information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beyond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privileges.</w:t>
      </w:r>
    </w:p>
    <w:p>
      <w:pPr>
        <w:autoSpaceDN w:val="0"/>
        <w:autoSpaceDE w:val="0"/>
        <w:widowControl/>
        <w:spacing w:line="160" w:lineRule="exact" w:before="316" w:after="0"/>
        <w:ind w:left="14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4.5.</w:t>
      </w:r>
      <w:r>
        <w:rPr>
          <w:rFonts w:ascii="CharisSIL" w:hAnsi="CharisSIL" w:eastAsia="CharisSIL"/>
          <w:b w:val="0"/>
          <w:i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/>
          <w:color w:val="000000"/>
          <w:sz w:val="16"/>
        </w:rPr>
        <w:t>model</w:t>
      </w:r>
    </w:p>
    <w:p>
      <w:pPr>
        <w:autoSpaceDN w:val="0"/>
        <w:autoSpaceDE w:val="0"/>
        <w:widowControl/>
        <w:spacing w:line="198" w:lineRule="exact" w:before="222" w:after="0"/>
        <w:ind w:left="37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chosen-plaintext</w:t>
      </w:r>
      <w:r>
        <w:rPr>
          <w:rFonts w:ascii="CharisSIL" w:hAnsi="CharisSIL" w:eastAsia="CharisSIL"/>
          <w:b w:val="0"/>
          <w:i/>
          <w:color w:val="000000"/>
          <w:sz w:val="16"/>
        </w:rPr>
        <w:t>attacks</w:t>
      </w:r>
      <w:r>
        <w:rPr>
          <w:rFonts w:ascii="CharisSIL" w:hAnsi="CharisSIL" w:eastAsia="CharisSIL"/>
          <w:b w:val="0"/>
          <w:i/>
          <w:color w:val="000000"/>
          <w:sz w:val="16"/>
        </w:rPr>
        <w:t>(CPA)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/>
          <w:color w:val="000000"/>
          <w:sz w:val="16"/>
        </w:rPr>
        <w:t>chosen</w:t>
      </w:r>
      <w:r>
        <w:rPr>
          <w:rFonts w:ascii="CharisSIL" w:hAnsi="CharisSIL" w:eastAsia="CharisSIL"/>
          <w:b w:val="0"/>
          <w:i/>
          <w:color w:val="000000"/>
          <w:sz w:val="16"/>
        </w:rPr>
        <w:t>keyword</w:t>
      </w:r>
      <w:r>
        <w:rPr>
          <w:rFonts w:ascii="CharisSIL" w:hAnsi="CharisSIL" w:eastAsia="CharisSIL"/>
          <w:b w:val="0"/>
          <w:i/>
          <w:color w:val="000000"/>
          <w:sz w:val="16"/>
        </w:rPr>
        <w:t>attacks</w:t>
      </w:r>
      <w:r>
        <w:rPr>
          <w:rFonts w:ascii="CharisSIL" w:hAnsi="CharisSIL" w:eastAsia="CharisSIL"/>
          <w:b w:val="0"/>
          <w:i/>
          <w:color w:val="000000"/>
          <w:sz w:val="16"/>
        </w:rPr>
        <w:t>(CKA)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78" w:val="left"/>
        </w:tabs>
        <w:autoSpaceDE w:val="0"/>
        <w:widowControl/>
        <w:spacing w:line="224" w:lineRule="exact" w:before="214" w:after="0"/>
        <w:ind w:left="14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4.5.1.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IND-CPA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CPA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played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between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probabilistic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polynomial-time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(PPT)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goal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achieve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IND-CPA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target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78" w:val="left"/>
          <w:tab w:pos="4938" w:val="left"/>
        </w:tabs>
        <w:autoSpaceDE w:val="0"/>
        <w:widowControl/>
        <w:spacing w:line="216" w:lineRule="exact" w:before="182" w:after="0"/>
        <w:ind w:left="21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Initialization: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corrupt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obtain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𝑠𝑘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honest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control.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×</w:t>
      </w:r>
      <w:r>
        <w:rPr>
          <w:rFonts w:ascii="STIXMath" w:hAnsi="STIXMath" w:eastAsia="STIXMath"/>
          <w:b w:val="0"/>
          <w:i/>
          <w:color w:val="000000"/>
          <w:sz w:val="12"/>
        </w:rPr>
        <w:t>𝑛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6"/>
        </w:rPr>
        <w:t>, 𝜌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78" w:val="left"/>
        </w:tabs>
        <w:autoSpaceDE w:val="0"/>
        <w:widowControl/>
        <w:spacing w:line="214" w:lineRule="exact" w:before="0" w:after="0"/>
        <w:ind w:left="21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Setup: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𝖦𝗅𝗈𝖻𝖺𝗅𝖲𝖾𝗍𝗎𝗉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(1</w:t>
      </w:r>
      <w:r>
        <w:rPr>
          <w:rFonts w:ascii="STIXMath" w:hAnsi="STIXMath" w:eastAsia="STIXMath"/>
          <w:b w:val="0"/>
          <w:i/>
          <w:color w:val="000000"/>
          <w:sz w:val="12"/>
        </w:rPr>
        <w:t>𝜄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secret.</w:t>
      </w: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Query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1: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adaptively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sequence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subject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restriction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̸</w:t>
      </w:r>
      <w:r>
        <w:rPr>
          <w:rFonts w:ascii="STIXMath" w:hAnsi="STIXMath" w:eastAsia="STIXMath"/>
          <w:b w:val="0"/>
          <w:i/>
          <w:color w:val="000000"/>
          <w:sz w:val="16"/>
        </w:rPr>
        <w:t>⊧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each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responds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executing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6" w:lineRule="exact" w:before="22" w:after="0"/>
        <w:ind w:left="378" w:right="0" w:hanging="16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Challenge: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equal-length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messages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chooses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bit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𝖤𝗇𝖼𝗋𝗒𝗉𝗍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algorithm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(covering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𝑜𝑓𝑓</w:t>
      </w:r>
      <w:r>
        <w:rPr>
          <w:rFonts w:ascii="CharisSIL" w:hAnsi="CharisSIL" w:eastAsia="CharisSIL"/>
          <w:b w:val="0"/>
          <w:i w:val="0"/>
          <w:color w:val="000000"/>
          <w:sz w:val="12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𝑜𝑛</w:t>
      </w:r>
      <w:r>
        <w:rPr>
          <w:rFonts w:ascii="CharisSIL" w:hAnsi="CharisSIL" w:eastAsia="CharisSIL"/>
          <w:b w:val="0"/>
          <w:i w:val="0"/>
          <w:color w:val="000000"/>
          <w:sz w:val="12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produce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78" w:val="left"/>
          <w:tab w:pos="668" w:val="left"/>
          <w:tab w:pos="948" w:val="left"/>
          <w:tab w:pos="2136" w:val="left"/>
        </w:tabs>
        <w:autoSpaceDE w:val="0"/>
        <w:widowControl/>
        <w:spacing w:line="250" w:lineRule="exact" w:before="0" w:after="0"/>
        <w:ind w:left="21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Query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2: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continues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satisfy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/>
          <w:i w:val="0"/>
          <w:color w:val="000000"/>
          <w:sz w:val="16"/>
        </w:rPr>
        <w:t>Query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Guess: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guess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𝜏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advantage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𝐴𝑑𝑣</w:t>
      </w:r>
      <w:r>
        <w:rPr>
          <w:rFonts w:ascii="STIXMath" w:hAnsi="STIXMath" w:eastAsia="STIXMath"/>
          <w:b w:val="0"/>
          <w:i w:val="0"/>
          <w:color w:val="000000"/>
          <w:sz w:val="12"/>
        </w:rPr>
        <w:t>CPA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</w:t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Pr[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] −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|||</w:t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204" w:lineRule="exact" w:before="22" w:after="0"/>
        <w:ind w:left="14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Definition</w:t>
      </w:r>
      <w:r>
        <w:rPr>
          <w:rFonts w:ascii="CharisSIL" w:hAnsi="CharisSIL" w:eastAsia="CharisSIL"/>
          <w:b/>
          <w:i w:val="0"/>
          <w:color w:val="000000"/>
          <w:sz w:val="16"/>
        </w:rPr>
        <w:t>2.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achieves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IND-CPA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above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non-negligible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advantage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assumption.</w:t>
      </w:r>
    </w:p>
    <w:p>
      <w:pPr>
        <w:autoSpaceDN w:val="0"/>
        <w:autoSpaceDE w:val="0"/>
        <w:widowControl/>
        <w:spacing w:line="210" w:lineRule="exact" w:before="156" w:after="0"/>
        <w:ind w:left="0" w:right="4640" w:firstLine="0"/>
        <w:jc w:val="right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7 </w:t>
      </w:r>
    </w:p>
    <w:p>
      <w:pPr>
        <w:sectPr>
          <w:pgSz w:w="10885" w:h="14854"/>
          <w:pgMar w:top="316" w:right="734" w:bottom="326" w:left="6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tabs>
          <w:tab w:pos="238" w:val="left"/>
        </w:tabs>
        <w:autoSpaceDE w:val="0"/>
        <w:widowControl/>
        <w:spacing w:line="172" w:lineRule="exact" w:before="262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4.5.2.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IND-CKA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CKA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played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between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goal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achieve</w:t>
      </w:r>
    </w:p>
    <w:p>
      <w:pPr>
        <w:autoSpaceDN w:val="0"/>
        <w:autoSpaceDE w:val="0"/>
        <w:widowControl/>
        <w:spacing w:line="160" w:lineRule="exact" w:before="5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IND-CKA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functionality.</w:t>
      </w:r>
    </w:p>
    <w:p>
      <w:pPr>
        <w:autoSpaceDN w:val="0"/>
        <w:tabs>
          <w:tab w:pos="238" w:val="left"/>
        </w:tabs>
        <w:autoSpaceDE w:val="0"/>
        <w:widowControl/>
        <w:spacing w:line="220" w:lineRule="exact" w:before="140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Setup: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𝖦𝗅𝗈𝖻𝖺𝗅𝖲𝖾𝗍𝗎𝗉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(1</w:t>
      </w:r>
      <w:r>
        <w:rPr>
          <w:rFonts w:ascii="STIXMath" w:hAnsi="STIXMath" w:eastAsia="STIXMath"/>
          <w:b w:val="0"/>
          <w:i/>
          <w:color w:val="000000"/>
          <w:sz w:val="12"/>
        </w:rPr>
        <w:t>𝜄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secret.</w:t>
      </w: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Query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1: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adaptively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choice.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and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20" w:lineRule="exact" w:before="8" w:after="0"/>
        <w:ind w:left="238" w:right="48" w:hanging="160"/>
        <w:jc w:val="both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Challenge: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dictionaries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equal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length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containing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of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neither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/>
          <w:i w:val="0"/>
          <w:color w:val="000000"/>
          <w:sz w:val="16"/>
        </w:rPr>
        <w:t>Query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picks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bit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/>
          <w:color w:val="000000"/>
          <w:sz w:val="10"/>
        </w:rPr>
        <w:t>𝜏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238" w:val="left"/>
        </w:tabs>
        <w:autoSpaceDE w:val="0"/>
        <w:widowControl/>
        <w:spacing w:line="208" w:lineRule="exact" w:before="20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Query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2: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continue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issue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/>
          <w:i w:val="0"/>
          <w:color w:val="000000"/>
          <w:sz w:val="16"/>
        </w:rPr>
        <w:t>Query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restriction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0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again.</w:t>
      </w:r>
    </w:p>
    <w:p>
      <w:pPr>
        <w:autoSpaceDN w:val="0"/>
        <w:tabs>
          <w:tab w:pos="78" w:val="left"/>
          <w:tab w:pos="7734" w:val="left"/>
          <w:tab w:pos="8046" w:val="left"/>
          <w:tab w:pos="9234" w:val="left"/>
        </w:tabs>
        <w:autoSpaceDE w:val="0"/>
        <w:widowControl/>
        <w:spacing w:line="260" w:lineRule="exact" w:before="0" w:after="0"/>
        <w:ind w:left="0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Guess: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guess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𝜏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advantage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STIXMath" w:hAnsi="STIXMath" w:eastAsia="STIXMath"/>
          <w:b w:val="0"/>
          <w:i/>
          <w:color w:val="000000"/>
          <w:sz w:val="16"/>
        </w:rPr>
        <w:t>𝐴𝑑𝑣</w:t>
      </w:r>
      <w:r>
        <w:rPr>
          <w:rFonts w:ascii="STIXMath" w:hAnsi="STIXMath" w:eastAsia="STIXMath"/>
          <w:b w:val="0"/>
          <w:i w:val="0"/>
          <w:color w:val="000000"/>
          <w:sz w:val="12"/>
        </w:rPr>
        <w:t>CKA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</w:t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Pr[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] −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|||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. </w:t>
      </w:r>
      <w:r>
        <w:rPr>
          <w:rFonts w:ascii="CharisSIL" w:hAnsi="CharisSIL" w:eastAsia="CharisSIL"/>
          <w:b/>
          <w:i w:val="0"/>
          <w:color w:val="000000"/>
          <w:sz w:val="16"/>
        </w:rPr>
        <w:t>Definition</w:t>
      </w:r>
      <w:r>
        <w:rPr>
          <w:rFonts w:ascii="CharisSIL" w:hAnsi="CharisSIL" w:eastAsia="CharisSIL"/>
          <w:b/>
          <w:i w:val="0"/>
          <w:color w:val="000000"/>
          <w:sz w:val="16"/>
        </w:rPr>
        <w:t>3.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achieves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IND-CKA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above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non-negligible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advantage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assumption.</w:t>
      </w:r>
    </w:p>
    <w:p>
      <w:pPr>
        <w:autoSpaceDN w:val="0"/>
        <w:autoSpaceDE w:val="0"/>
        <w:widowControl/>
        <w:spacing w:line="160" w:lineRule="exact" w:before="228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4.6.</w:t>
      </w:r>
      <w:r>
        <w:rPr>
          <w:rFonts w:ascii="CharisSIL" w:hAnsi="CharisSIL" w:eastAsia="CharisSIL"/>
          <w:b w:val="0"/>
          <w:i/>
          <w:color w:val="000000"/>
          <w:sz w:val="16"/>
        </w:rPr>
        <w:t>Design</w:t>
      </w:r>
      <w:r>
        <w:rPr>
          <w:rFonts w:ascii="CharisSIL" w:hAnsi="CharisSIL" w:eastAsia="CharisSIL"/>
          <w:b w:val="0"/>
          <w:i/>
          <w:color w:val="000000"/>
          <w:sz w:val="16"/>
        </w:rPr>
        <w:t>goals</w:t>
      </w:r>
    </w:p>
    <w:p>
      <w:pPr>
        <w:autoSpaceDN w:val="0"/>
        <w:autoSpaceDE w:val="0"/>
        <w:widowControl/>
        <w:spacing w:line="196" w:lineRule="exact" w:before="222" w:after="0"/>
        <w:ind w:left="238" w:right="0" w:firstLine="0"/>
        <w:jc w:val="left"/>
      </w:pP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flexible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cloud–edge–IoT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environments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objectives:</w:t>
      </w:r>
    </w:p>
    <w:p>
      <w:pPr>
        <w:autoSpaceDN w:val="0"/>
        <w:autoSpaceDE w:val="0"/>
        <w:widowControl/>
        <w:spacing w:line="172" w:lineRule="exact" w:before="152" w:after="0"/>
        <w:ind w:left="238" w:right="0" w:hanging="16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Dynamic</w:t>
      </w:r>
      <w:r>
        <w:rPr>
          <w:rFonts w:ascii="CharisSIL" w:hAnsi="CharisSIL" w:eastAsia="CharisSIL"/>
          <w:b/>
          <w:i w:val="0"/>
          <w:color w:val="000000"/>
          <w:sz w:val="16"/>
        </w:rPr>
        <w:t>and</w:t>
      </w:r>
      <w:r>
        <w:rPr>
          <w:rFonts w:ascii="CharisSIL" w:hAnsi="CharisSIL" w:eastAsia="CharisSIL"/>
          <w:b/>
          <w:i w:val="0"/>
          <w:color w:val="000000"/>
          <w:sz w:val="16"/>
        </w:rPr>
        <w:t>Fine-Grained</w:t>
      </w:r>
      <w:r>
        <w:rPr>
          <w:rFonts w:ascii="CharisSIL" w:hAnsi="CharisSIL" w:eastAsia="CharisSIL"/>
          <w:b/>
          <w:i w:val="0"/>
          <w:color w:val="000000"/>
          <w:sz w:val="16"/>
        </w:rPr>
        <w:t>Access</w:t>
      </w:r>
      <w:r>
        <w:rPr>
          <w:rFonts w:ascii="CharisSIL" w:hAnsi="CharisSIL" w:eastAsia="CharisSIL"/>
          <w:b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evolving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while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satisfy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specified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obtain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privileges.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rights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</w:p>
    <w:p>
      <w:pPr>
        <w:autoSpaceDN w:val="0"/>
        <w:autoSpaceDE w:val="0"/>
        <w:widowControl/>
        <w:spacing w:line="158" w:lineRule="exact" w:before="5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updated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reissuing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users.</w:t>
      </w:r>
    </w:p>
    <w:p>
      <w:pPr>
        <w:autoSpaceDN w:val="0"/>
        <w:tabs>
          <w:tab w:pos="238" w:val="left"/>
        </w:tabs>
        <w:autoSpaceDE w:val="0"/>
        <w:widowControl/>
        <w:spacing w:line="172" w:lineRule="exact" w:before="76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/>
          <w:i w:val="0"/>
          <w:color w:val="000000"/>
          <w:sz w:val="16"/>
        </w:rPr>
        <w:t>Conjunctive</w:t>
      </w:r>
      <w:r>
        <w:rPr>
          <w:rFonts w:ascii="CharisSIL" w:hAnsi="CharisSIL" w:eastAsia="CharisSIL"/>
          <w:b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expressive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accurate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via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conjunctive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neither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revealed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server.</w:t>
      </w:r>
    </w:p>
    <w:p>
      <w:pPr>
        <w:autoSpaceDN w:val="0"/>
        <w:tabs>
          <w:tab w:pos="238" w:val="left"/>
        </w:tabs>
        <w:autoSpaceDE w:val="0"/>
        <w:widowControl/>
        <w:spacing w:line="172" w:lineRule="exact" w:before="74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Privacy-Preserving</w:t>
      </w:r>
      <w:r>
        <w:rPr>
          <w:rFonts w:ascii="CharisSIL" w:hAnsi="CharisSIL" w:eastAsia="CharisSIL"/>
          <w:b/>
          <w:i w:val="0"/>
          <w:color w:val="000000"/>
          <w:sz w:val="16"/>
        </w:rPr>
        <w:t>Result</w:t>
      </w:r>
      <w:r>
        <w:rPr>
          <w:rFonts w:ascii="CharisSIL" w:hAnsi="CharisSIL" w:eastAsia="CharisSIL"/>
          <w:b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Allow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completeness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by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employing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zero-knowledge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disclosing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plaintext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queries.</w:t>
      </w:r>
    </w:p>
    <w:p>
      <w:pPr>
        <w:autoSpaceDN w:val="0"/>
        <w:autoSpaceDE w:val="0"/>
        <w:widowControl/>
        <w:spacing w:line="172" w:lineRule="exact" w:before="74" w:after="0"/>
        <w:ind w:left="238" w:right="0" w:hanging="16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Lightweight</w:t>
      </w:r>
      <w:r>
        <w:rPr>
          <w:rFonts w:ascii="CharisSIL" w:hAnsi="CharisSIL" w:eastAsia="CharisSIL"/>
          <w:b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/>
          <w:i w:val="0"/>
          <w:color w:val="000000"/>
          <w:sz w:val="16"/>
        </w:rPr>
        <w:t>and</w:t>
      </w:r>
      <w:r>
        <w:rPr>
          <w:rFonts w:ascii="CharisSIL" w:hAnsi="CharisSIL" w:eastAsia="CharisSIL"/>
          <w:b/>
          <w:i w:val="0"/>
          <w:color w:val="000000"/>
          <w:sz w:val="16"/>
        </w:rPr>
        <w:t>User</w:t>
      </w:r>
      <w:r>
        <w:rPr>
          <w:rFonts w:ascii="CharisSIL" w:hAnsi="CharisSIL" w:eastAsia="CharisSIL"/>
          <w:b/>
          <w:i w:val="0"/>
          <w:color w:val="000000"/>
          <w:sz w:val="16"/>
        </w:rPr>
        <w:t>Traceability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ciphertext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components,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reconstructing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re-encrypting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existing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achieving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forward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minimal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cost.</w:t>
      </w:r>
    </w:p>
    <w:p>
      <w:pPr>
        <w:autoSpaceDN w:val="0"/>
        <w:autoSpaceDE w:val="0"/>
        <w:widowControl/>
        <w:spacing w:line="160" w:lineRule="exact" w:before="5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Moreover,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malicious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associated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accountable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control.</w:t>
      </w:r>
    </w:p>
    <w:p>
      <w:pPr>
        <w:autoSpaceDN w:val="0"/>
        <w:autoSpaceDE w:val="0"/>
        <w:widowControl/>
        <w:spacing w:line="160" w:lineRule="exact" w:before="262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5.</w:t>
      </w:r>
      <w:r>
        <w:rPr>
          <w:rFonts w:ascii="CharisSIL" w:hAnsi="CharisSIL" w:eastAsia="CharisSIL"/>
          <w:b/>
          <w:i w:val="0"/>
          <w:color w:val="000000"/>
          <w:sz w:val="16"/>
        </w:rPr>
        <w:t>Detailed</w:t>
      </w:r>
      <w:r>
        <w:rPr>
          <w:rFonts w:ascii="CharisSIL" w:hAnsi="CharisSIL" w:eastAsia="CharisSIL"/>
          <w:b/>
          <w:i w:val="0"/>
          <w:color w:val="000000"/>
          <w:sz w:val="16"/>
        </w:rPr>
        <w:t>construction</w:t>
      </w:r>
    </w:p>
    <w:p>
      <w:pPr>
        <w:autoSpaceDN w:val="0"/>
        <w:autoSpaceDE w:val="0"/>
        <w:widowControl/>
        <w:spacing w:line="160" w:lineRule="exact" w:before="258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5.1.</w:t>
      </w:r>
      <w:r>
        <w:rPr>
          <w:rFonts w:ascii="CharisSIL" w:hAnsi="CharisSIL" w:eastAsia="CharisSIL"/>
          <w:b w:val="0"/>
          <w:i/>
          <w:color w:val="000000"/>
          <w:sz w:val="16"/>
        </w:rPr>
        <w:t>System</w:t>
      </w:r>
      <w:r>
        <w:rPr>
          <w:rFonts w:ascii="CharisSIL" w:hAnsi="CharisSIL" w:eastAsia="CharisSIL"/>
          <w:b w:val="0"/>
          <w:i/>
          <w:color w:val="000000"/>
          <w:sz w:val="16"/>
        </w:rPr>
        <w:t>initialization</w:t>
      </w:r>
    </w:p>
    <w:p>
      <w:pPr>
        <w:autoSpaceDN w:val="0"/>
        <w:tabs>
          <w:tab w:pos="238" w:val="left"/>
          <w:tab w:pos="1182" w:val="left"/>
        </w:tabs>
        <w:autoSpaceDE w:val="0"/>
        <w:widowControl/>
        <w:spacing w:line="224" w:lineRule="exact" w:before="194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𝖦𝗅𝗈𝖻𝖺𝗅𝖲𝖾𝗍𝗎𝗉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(1</w:t>
      </w:r>
      <w:r>
        <w:rPr>
          <w:rFonts w:ascii="STIXMath" w:hAnsi="STIXMath" w:eastAsia="STIXMath"/>
          <w:b w:val="0"/>
          <w:i/>
          <w:color w:val="000000"/>
          <w:sz w:val="12"/>
        </w:rPr>
        <w:t>𝜄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MSK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)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multiplicative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cyclic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groups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order</w:t>
      </w:r>
      <w:r>
        <w:rPr>
          <w:rFonts w:ascii="STIXMath" w:hAnsi="STIXMath" w:eastAsia="STIXMath"/>
          <w:b w:val="0"/>
          <w:i/>
          <w:color w:val="000000"/>
          <w:sz w:val="16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∶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×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bilinear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generator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bilinear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STIXMath" w:hAnsi="STIXMath" w:eastAsia="STIXMath"/>
          <w:b w:val="0"/>
          <w:i/>
          <w:color w:val="000000"/>
          <w:sz w:val="16"/>
        </w:rPr>
        <w:t>𝑝𝑝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𝑝, 𝑔,̂ 𝑒,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STIXMath" w:hAnsi="STIXMath" w:eastAsia="STIXMath"/>
          <w:b w:val="0"/>
          <w:i/>
          <w:color w:val="000000"/>
          <w:sz w:val="16"/>
        </w:rPr>
        <w:t>,̂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cryptographically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hash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functions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∶{0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∶{0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eliminate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single-point-of-failure,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adopts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distributed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(DKG)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executed</w:t>
      </w:r>
    </w:p>
    <w:p>
      <w:pPr>
        <w:autoSpaceDN w:val="0"/>
        <w:tabs>
          <w:tab w:pos="116" w:val="left"/>
          <w:tab w:pos="440" w:val="left"/>
          <w:tab w:pos="478" w:val="left"/>
          <w:tab w:pos="662" w:val="left"/>
          <w:tab w:pos="1872" w:val="left"/>
          <w:tab w:pos="2010" w:val="left"/>
          <w:tab w:pos="3392" w:val="left"/>
          <w:tab w:pos="9114" w:val="left"/>
          <w:tab w:pos="9172" w:val="left"/>
        </w:tabs>
        <w:autoSpaceDE w:val="0"/>
        <w:widowControl/>
        <w:spacing w:line="232" w:lineRule="exact" w:before="26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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coordination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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independently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samples</w:t>
      </w:r>
      <w:r>
        <w:rPr>
          <w:rFonts w:ascii="STIXMath" w:hAnsi="STIXMath" w:eastAsia="STIXMath"/>
          <w:b w:val="0"/>
          <w:i/>
          <w:color w:val="000000"/>
          <w:sz w:val="16"/>
        </w:rPr>
        <w:t>𝜇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/>
          <w:color w:val="000000"/>
          <w:sz w:val="16"/>
        </w:rPr>
        <w:t>, 𝛾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publishes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commitments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𝖢𝗈𝗆</w:t>
      </w:r>
      <w:r>
        <w:rPr>
          <w:rFonts w:ascii="STIXMath" w:hAnsi="STIXMath" w:eastAsia="STIXMath"/>
          <w:b w:val="0"/>
          <w:i/>
          <w:color w:val="000000"/>
          <w:sz w:val="12"/>
        </w:rPr>
        <w:t>𝜇,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Sans" w:hAnsi="STIXMathSans" w:eastAsia="STIXMathSans"/>
          <w:b w:val="0"/>
          <w:i w:val="0"/>
          <w:color w:val="000000"/>
          <w:sz w:val="10"/>
        </w:rPr>
        <w:t>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𝖢𝗈𝗆</w:t>
      </w:r>
      <w:r>
        <w:rPr>
          <w:rFonts w:ascii="STIXMath" w:hAnsi="STIXMath" w:eastAsia="STIXMath"/>
          <w:b w:val="0"/>
          <w:i/>
          <w:color w:val="000000"/>
          <w:sz w:val="12"/>
        </w:rPr>
        <w:t>𝛾,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𝛾</w:t>
      </w:r>
      <w:r>
        <w:rPr>
          <w:rFonts w:ascii="STIXMathSans" w:hAnsi="STIXMathSans" w:eastAsia="STIXMathSans"/>
          <w:b w:val="0"/>
          <w:i w:val="0"/>
          <w:color w:val="000000"/>
          <w:sz w:val="10"/>
        </w:rPr>
        <w:t>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commitments,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accumulated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public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values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∏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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𝖢𝗈𝗆</w:t>
      </w:r>
      <w:r>
        <w:rPr>
          <w:rFonts w:ascii="STIXMath" w:hAnsi="STIXMath" w:eastAsia="STIXMath"/>
          <w:b w:val="0"/>
          <w:i/>
          <w:color w:val="000000"/>
          <w:sz w:val="12"/>
        </w:rPr>
        <w:t>𝜇,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∏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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𝖢𝗈𝗆</w:t>
      </w:r>
      <w:r>
        <w:rPr>
          <w:rFonts w:ascii="STIXMath" w:hAnsi="STIXMath" w:eastAsia="STIXMath"/>
          <w:b w:val="0"/>
          <w:i/>
          <w:color w:val="000000"/>
          <w:sz w:val="12"/>
        </w:rPr>
        <w:t>𝛾,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 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implicitly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STIXMath" w:hAnsi="STIXMath" w:eastAsia="STIXMath"/>
          <w:b w:val="0"/>
          <w:i/>
          <w:color w:val="000000"/>
          <w:sz w:val="16"/>
        </w:rPr>
        <w:t>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∑</w:t>
      </w:r>
      <w:r>
        <w:br/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</w:t>
      </w:r>
      <w:r>
        <w:rPr>
          <w:rFonts w:ascii="STIXMath" w:hAnsi="STIXMath" w:eastAsia="STIXMath"/>
          <w:b w:val="0"/>
          <w:i/>
          <w:color w:val="000000"/>
          <w:sz w:val="16"/>
        </w:rPr>
        <w:t>𝜇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mod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∑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</w:t>
      </w:r>
      <w:r>
        <w:rPr>
          <w:rFonts w:ascii="STIXMath" w:hAnsi="STIXMath" w:eastAsia="STIXMath"/>
          <w:b w:val="0"/>
          <w:i/>
          <w:color w:val="000000"/>
          <w:sz w:val="16"/>
        </w:rPr>
        <w:t>𝛾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mod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reconstruct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𝛾</w:t>
      </w:r>
      <w:r>
        <w:rPr>
          <w:rFonts w:ascii="STIXMath" w:hAnsi="STIXMath" w:eastAsia="STIXMath"/>
          <w:b w:val="0"/>
          <w:i/>
          <w:color w:val="000000"/>
          <w:sz w:val="16"/>
        </w:rPr>
        <w:t>,̂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on-chain,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auditability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initialization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process.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Meanwhile,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holds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𝜇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/>
          <w:color w:val="000000"/>
          <w:sz w:val="16"/>
        </w:rPr>
        <w:t>, 𝛾</w:t>
      </w:r>
      <w:r>
        <w:rPr>
          <w:rFonts w:ascii="STIXMathSans" w:hAnsi="STIXMathSans" w:eastAsia="STIXMathSans"/>
          <w:b w:val="0"/>
          <w:i w:val="0"/>
          <w:color w:val="000000"/>
          <w:sz w:val="12"/>
        </w:rPr>
        <w:t>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learns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entire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Consequently,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𝐺𝑃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𝑝𝑝, 𝐻, 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, </w:t>
      </w:r>
      <w:r>
        <w:tab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(1)</w:t>
      </w:r>
      <w:r>
        <w:tab/>
      </w:r>
      <w:r>
        <w:tab/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𝑀𝑆𝐾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𝜇, 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86" w:after="0"/>
        <w:ind w:left="0" w:right="48" w:firstLine="0"/>
        <w:jc w:val="both"/>
      </w:pPr>
      <w:r>
        <w:rPr>
          <w:rFonts w:ascii="CharisSIL" w:hAnsi="CharisSIL" w:eastAsia="CharisSIL"/>
          <w:b/>
          <w:i w:val="0"/>
          <w:color w:val="000000"/>
          <w:sz w:val="16"/>
        </w:rPr>
        <w:t>Remark</w:t>
      </w:r>
      <w:r>
        <w:rPr>
          <w:rFonts w:ascii="CharisSIL" w:hAnsi="CharisSIL" w:eastAsia="CharisSIL"/>
          <w:b/>
          <w:i w:val="0"/>
          <w:color w:val="000000"/>
          <w:sz w:val="16"/>
        </w:rPr>
        <w:t>1.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Unlike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centralized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trusted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adopts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DKG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result,</w:t>
      </w:r>
      <w:r>
        <w:rPr>
          <w:rFonts w:ascii="CharisSIL" w:hAnsi="CharisSIL" w:eastAsia="CharisSIL"/>
          <w:b w:val="0"/>
          <w:i/>
          <w:color w:val="000000"/>
          <w:sz w:val="16"/>
        </w:rPr>
        <w:t>MSK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(i.e.,</w:t>
      </w:r>
      <w:r>
        <w:rPr>
          <w:rFonts w:ascii="STIXMath" w:hAnsi="STIXMath" w:eastAsia="STIXMath"/>
          <w:b w:val="0"/>
          <w:i/>
          <w:color w:val="000000"/>
          <w:sz w:val="16"/>
        </w:rPr>
        <w:t>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reconstructed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individual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decentralized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initialization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avoids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single-point-of-failure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prevents</w:t>
      </w:r>
    </w:p>
    <w:p>
      <w:pPr>
        <w:autoSpaceDN w:val="0"/>
        <w:autoSpaceDE w:val="0"/>
        <w:widowControl/>
        <w:spacing w:line="160" w:lineRule="exact" w:before="5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individual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compromising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system.</w:t>
      </w:r>
    </w:p>
    <w:p>
      <w:pPr>
        <w:autoSpaceDN w:val="0"/>
        <w:autoSpaceDE w:val="0"/>
        <w:widowControl/>
        <w:spacing w:line="252" w:lineRule="exact" w:before="224" w:after="6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(2)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𝖠𝗎𝗍𝗁𝖲𝖾𝗍𝗎𝗉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</w:t>
      </w:r>
      <w:r>
        <w:rPr>
          <w:rFonts w:ascii="STIXMath" w:hAnsi="STIXMath" w:eastAsia="STIXMath"/>
          <w:b w:val="0"/>
          <w:i w:val="0"/>
          <w:color w:val="000000"/>
          <w:sz w:val="12"/>
        </w:rPr>
        <w:t>Θ</w:t>
      </w:r>
      <w:r>
        <w:rPr>
          <w:rFonts w:ascii="STIXMath" w:hAnsi="STIXMath" w:eastAsia="STIXMath"/>
          <w:b w:val="0"/>
          <w:i/>
          <w:color w:val="000000"/>
          <w:sz w:val="16"/>
        </w:rPr>
        <w:t>, 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𝑝𝑘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/>
          <w:color w:val="000000"/>
          <w:sz w:val="16"/>
        </w:rPr>
        <w:t>, 𝑠𝑘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5"/>
        <w:gridCol w:w="4685"/>
      </w:tblGrid>
      <w:tr>
        <w:trPr>
          <w:trHeight w:hRule="exact" w:val="602"/>
        </w:trPr>
        <w:tc>
          <w:tcPr>
            <w:tcW w:type="dxa" w:w="7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8" w:val="left"/>
              </w:tabs>
              <w:autoSpaceDE w:val="0"/>
              <w:widowControl/>
              <w:spacing w:line="256" w:lineRule="exact" w:before="30" w:after="0"/>
              <w:ind w:left="0" w:right="0" w:firstLine="0"/>
              <w:jc w:val="left"/>
            </w:pPr>
            <w:r>
              <w:tab/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attributes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managed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by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authority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𝐴𝐴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∈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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Θ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authority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samples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random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values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𝜃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𝜃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𝑠𝑘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𝐴𝐴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𝜃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computes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corresponding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public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𝑝𝑘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𝐴𝐴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𝜃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𝑝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secret</w:t>
            </w:r>
          </w:p>
        </w:tc>
      </w:tr>
    </w:tbl>
    <w:p>
      <w:pPr>
        <w:autoSpaceDN w:val="0"/>
        <w:autoSpaceDE w:val="0"/>
        <w:widowControl/>
        <w:spacing w:line="198" w:lineRule="exact" w:before="74" w:after="14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(3)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𝖣𝖮𝖲𝖾𝗍𝗎𝗉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𝜀,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Φ)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4"/>
        <w:gridCol w:w="3124"/>
        <w:gridCol w:w="3124"/>
      </w:tblGrid>
      <w:tr>
        <w:trPr>
          <w:trHeight w:hRule="exact" w:val="296"/>
        </w:trPr>
        <w:tc>
          <w:tcPr>
            <w:tcW w:type="dxa" w:w="85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8" w:after="0"/>
              <w:ind w:left="238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Given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DOs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𝑂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𝑂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…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, 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𝑁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KGC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executes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𝖣𝖮𝖲𝖾𝗍𝗎𝗉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choose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multi-owner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group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master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𝜀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𝑝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For</w:t>
            </w:r>
          </w:p>
        </w:tc>
      </w:tr>
      <w:tr>
        <w:trPr>
          <w:trHeight w:hRule="exact" w:val="392"/>
        </w:trPr>
        <w:tc>
          <w:tcPr>
            <w:tcW w:type="dxa" w:w="3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0" w:firstLine="0"/>
              <w:jc w:val="center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each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∈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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KGC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further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selects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random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42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𝑝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computes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access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token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Φ =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𝑁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31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0" w:lineRule="exact" w:before="52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8 </w:t>
      </w:r>
    </w:p>
    <w:p>
      <w:pPr>
        <w:sectPr>
          <w:pgSz w:w="10885" w:h="14854"/>
          <w:pgMar w:top="316" w:right="728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226" w:lineRule="exact" w:before="238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(4)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𝖣𝖴𝖲𝖾𝗍𝗎𝗉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((</w:t>
      </w:r>
      <w:r>
        <w:rPr>
          <w:rFonts w:ascii="STIXMath" w:hAnsi="STIXMath" w:eastAsia="STIXMath"/>
          <w:b w:val="0"/>
          <w:i/>
          <w:color w:val="000000"/>
          <w:sz w:val="16"/>
        </w:rPr>
        <w:t>𝑢𝑝𝑘, 𝑢𝑠𝑘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, 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LMMono10" w:hAnsi="LMMono10" w:eastAsia="LMMono10"/>
          <w:b w:val="0"/>
          <w:i/>
          <w:color w:val="000000"/>
          <w:sz w:val="16"/>
        </w:rPr>
        <w:t xml:space="preserve"> RegList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LMMono10" w:hAnsi="LMMono10" w:eastAsia="LMMono10"/>
          <w:b w:val="0"/>
          <w:i/>
          <w:color w:val="000000"/>
          <w:sz w:val="16"/>
        </w:rPr>
        <w:t xml:space="preserve"> TraceList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34" w:lineRule="exact" w:before="0" w:after="0"/>
        <w:ind w:left="0" w:right="0" w:firstLine="238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identifier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randoms</w:t>
      </w:r>
      <w:r>
        <w:rPr>
          <w:rFonts w:ascii="STIXMath" w:hAnsi="STIXMath" w:eastAsia="STIXMath"/>
          <w:b w:val="0"/>
          <w:i/>
          <w:color w:val="000000"/>
          <w:sz w:val="16"/>
        </w:rPr>
        <w:t>𝜒, 𝑧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public-private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STIXMath" w:hAnsi="STIXMath" w:eastAsia="STIXMath"/>
          <w:b w:val="0"/>
          <w:i/>
          <w:color w:val="000000"/>
          <w:sz w:val="16"/>
        </w:rPr>
        <w:t>𝑢𝑝𝑘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= 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𝜒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𝑧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𝑢𝑠𝑘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𝜒, 𝑧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delivers</w:t>
      </w:r>
      <w:r>
        <w:rPr>
          <w:rFonts w:ascii="STIXMath" w:hAnsi="STIXMath" w:eastAsia="STIXMath"/>
          <w:b w:val="0"/>
          <w:i/>
          <w:color w:val="000000"/>
          <w:sz w:val="16"/>
        </w:rPr>
        <w:t>𝑢𝑠𝑘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Meanwhile,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</w:p>
    <w:p>
      <w:pPr>
        <w:autoSpaceDN w:val="0"/>
        <w:autoSpaceDE w:val="0"/>
        <w:widowControl/>
        <w:spacing w:line="192" w:lineRule="exact" w:before="46" w:after="0"/>
        <w:ind w:left="0" w:right="42" w:firstLine="0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registration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LMMono8" w:hAnsi="LMMono8" w:eastAsia="LMMono8"/>
          <w:b w:val="0"/>
          <w:i w:val="0"/>
          <w:color w:val="000000"/>
          <w:sz w:val="16"/>
        </w:rPr>
        <w:t>RegList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currently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legitimate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assigns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global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membership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</w:t>
      </w:r>
      <w:r>
        <w:rPr>
          <w:rFonts w:ascii="STIXMath" w:hAnsi="STIXMath" w:eastAsia="STIXMath"/>
          <w:b w:val="0"/>
          <w:i/>
          <w:color w:val="000000"/>
          <w:sz w:val="16"/>
        </w:rPr>
        <w:t>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/>
          <w:color w:val="000000"/>
          <w:sz w:val="16"/>
        </w:rPr>
        <w:t>𝜛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among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non-revoked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refreshed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whenever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membership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LMMono8" w:hAnsi="LMMono8" w:eastAsia="LMMono8"/>
          <w:b w:val="0"/>
          <w:i w:val="0"/>
          <w:color w:val="000000"/>
          <w:sz w:val="16"/>
        </w:rPr>
        <w:t>RegList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changes.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RTA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LMMono8" w:hAnsi="LMMono8" w:eastAsia="LMMono8"/>
          <w:b w:val="0"/>
          <w:i w:val="0"/>
          <w:color w:val="000000"/>
          <w:sz w:val="16"/>
        </w:rPr>
        <w:t>TraceList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credentials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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/>
          <w:i w:val="0"/>
          <w:color w:val="000000"/>
          <w:sz w:val="16"/>
        </w:rPr>
        <w:t>Key</w:t>
      </w:r>
      <w:r>
        <w:rPr>
          <w:rFonts w:ascii="CharisSIL" w:hAnsi="CharisSIL" w:eastAsia="CharisSIL"/>
          <w:b/>
          <w:i w:val="0"/>
          <w:color w:val="000000"/>
          <w:sz w:val="16"/>
        </w:rPr>
        <w:t xml:space="preserve">Generation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phase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(see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5.2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appends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𝑢𝑖𝑑, 𝑢𝑝𝑘, 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LMMono8" w:hAnsi="LMMono8" w:eastAsia="LMMono8"/>
          <w:b w:val="0"/>
          <w:i w:val="0"/>
          <w:color w:val="000000"/>
          <w:sz w:val="16"/>
        </w:rPr>
        <w:t>RegList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initializes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entry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LMMono8" w:hAnsi="LMMono8" w:eastAsia="LMMono8"/>
          <w:b w:val="0"/>
          <w:i w:val="0"/>
          <w:color w:val="000000"/>
          <w:sz w:val="16"/>
        </w:rPr>
        <w:t>TraceList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for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credentials.</w:t>
      </w:r>
    </w:p>
    <w:p>
      <w:pPr>
        <w:autoSpaceDN w:val="0"/>
        <w:tabs>
          <w:tab w:pos="238" w:val="left"/>
        </w:tabs>
        <w:autoSpaceDE w:val="0"/>
        <w:widowControl/>
        <w:spacing w:line="212" w:lineRule="exact" w:before="222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(5)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𝖥𝗂𝗅𝖾𝖲𝖾𝗍𝗎𝗉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 𝜀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((</w:t>
      </w:r>
      <w:r>
        <w:rPr>
          <w:rFonts w:ascii="CharisSIL" w:hAnsi="CharisSIL" w:eastAsia="CharisSIL"/>
          <w:b w:val="0"/>
          <w:i/>
          <w:color w:val="000000"/>
          <w:sz w:val="16"/>
        </w:rPr>
        <w:t>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VMK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{(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/>
          <w:color w:val="000000"/>
          <w:sz w:val="16"/>
        </w:rPr>
        <w:t>, 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)})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𝑓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,𝑣𝑒𝑟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…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, 𝑓</w:t>
      </w:r>
      <w:r>
        <w:rPr>
          <w:rFonts w:ascii="STIXMath" w:hAnsi="STIXMath" w:eastAsia="STIXMath"/>
          <w:b w:val="0"/>
          <w:i/>
          <w:color w:val="000000"/>
          <w:sz w:val="12"/>
        </w:rPr>
        <w:t>𝐿,𝑣𝑒𝑟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contributed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KGC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𝖥𝗂𝗅𝖾𝖲𝖾𝗍𝗎𝗉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parameters:</w:t>
      </w:r>
    </w:p>
    <w:p>
      <w:pPr>
        <w:autoSpaceDN w:val="0"/>
        <w:autoSpaceDE w:val="0"/>
        <w:widowControl/>
        <w:spacing w:line="224" w:lineRule="exact" w:before="74" w:after="0"/>
        <w:ind w:left="0" w:right="0" w:firstLine="0"/>
        <w:jc w:val="center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STIXMath" w:hAnsi="STIXMath" w:eastAsia="STIXMath"/>
          <w:b w:val="0"/>
          <w:i/>
          <w:color w:val="000000"/>
          <w:sz w:val="16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∈[1</w:t>
      </w:r>
      <w:r>
        <w:rPr>
          <w:rFonts w:ascii="STIXMath" w:hAnsi="STIXMath" w:eastAsia="STIXMath"/>
          <w:b w:val="0"/>
          <w:i/>
          <w:color w:val="000000"/>
          <w:sz w:val="16"/>
        </w:rPr>
        <w:t>, 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/>
          <w:color w:val="000000"/>
          <w:sz w:val="16"/>
        </w:rPr>
        <w:t>VMK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𝛿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dsk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</w:p>
    <w:p>
      <w:pPr>
        <w:autoSpaceDN w:val="0"/>
        <w:autoSpaceDE w:val="0"/>
        <w:widowControl/>
        <w:spacing w:line="262" w:lineRule="exact" w:before="0" w:after="0"/>
        <w:ind w:left="238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dpk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/>
          <w:color w:val="000000"/>
          <w:sz w:val="16"/>
        </w:rPr>
        <w:t>𝛿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version-specific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key,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serves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identifier,</w:t>
      </w:r>
      <w:r>
        <w:rPr>
          <w:rFonts w:ascii="CharisSIL" w:hAnsi="CharisSIL" w:eastAsia="CharisSIL"/>
          <w:b w:val="0"/>
          <w:i/>
          <w:color w:val="000000"/>
          <w:sz w:val="16"/>
        </w:rPr>
        <w:t>dsk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𝛿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∕</w:t>
      </w:r>
      <w:r>
        <w:rPr>
          <w:rFonts w:ascii="STIXMath" w:hAnsi="STIXMath" w:eastAsia="STIXMath"/>
          <w:b w:val="0"/>
          <w:i/>
          <w:color w:val="000000"/>
          <w:sz w:val="16"/>
        </w:rPr>
        <w:t>𝜀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/>
          <w:color w:val="000000"/>
          <w:sz w:val="16"/>
        </w:rPr>
        <w:t>dpk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∕</w:t>
      </w:r>
      <w:r>
        <w:rPr>
          <w:rFonts w:ascii="STIXMath" w:hAnsi="STIXMath" w:eastAsia="STIXMath"/>
          <w:b w:val="0"/>
          <w:i/>
          <w:color w:val="000000"/>
          <w:sz w:val="12"/>
        </w:rPr>
        <w:t>𝜀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key.</w:t>
      </w: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center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document</w:t>
      </w:r>
      <w:r>
        <w:rPr>
          <w:rFonts w:ascii="STIXMath" w:hAnsi="STIXMath" w:eastAsia="STIXMath"/>
          <w:b w:val="0"/>
          <w:i/>
          <w:color w:val="000000"/>
          <w:sz w:val="16"/>
        </w:rPr>
        <w:t>𝑓</w:t>
      </w:r>
      <w:r>
        <w:rPr>
          <w:rFonts w:ascii="STIXMath" w:hAnsi="STIXMath" w:eastAsia="STIXMath"/>
          <w:b w:val="0"/>
          <w:i/>
          <w:color w:val="000000"/>
          <w:sz w:val="12"/>
        </w:rPr>
        <w:t>𝜅,𝑣𝑒𝑟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associated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chooses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computes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public-secret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/>
          <w:color w:val="000000"/>
          <w:sz w:val="16"/>
        </w:rPr>
        <w:t>, 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/>
          <w:i w:val="0"/>
          <w:color w:val="000000"/>
          <w:sz w:val="16"/>
        </w:rPr>
        <w:t>Result</w:t>
      </w:r>
      <w:r>
        <w:rPr>
          <w:rFonts w:ascii="CharisSIL" w:hAnsi="CharisSIL" w:eastAsia="CharisSIL"/>
          <w:b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phase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(see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5.6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58" w:lineRule="exact" w:before="182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5.2.</w:t>
      </w:r>
      <w:r>
        <w:rPr>
          <w:rFonts w:ascii="CharisSIL" w:hAnsi="CharisSIL" w:eastAsia="CharisSIL"/>
          <w:b w:val="0"/>
          <w:i/>
          <w:color w:val="000000"/>
          <w:sz w:val="16"/>
        </w:rPr>
        <w:t>Key</w:t>
      </w:r>
      <w:r>
        <w:rPr>
          <w:rFonts w:ascii="CharisSIL" w:hAnsi="CharisSIL" w:eastAsia="CharisSIL"/>
          <w:b w:val="0"/>
          <w:i/>
          <w:color w:val="000000"/>
          <w:sz w:val="16"/>
        </w:rPr>
        <w:t>generation</w:t>
      </w:r>
    </w:p>
    <w:p>
      <w:pPr>
        <w:autoSpaceDN w:val="0"/>
        <w:autoSpaceDE w:val="0"/>
        <w:widowControl/>
        <w:spacing w:line="252" w:lineRule="exact" w:before="222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(6)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𝑢𝑖𝑑,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𝑠𝑘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dpk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 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</w:p>
    <w:p>
      <w:pPr>
        <w:autoSpaceDN w:val="0"/>
        <w:tabs>
          <w:tab w:pos="238" w:val="left"/>
          <w:tab w:pos="2540" w:val="left"/>
          <w:tab w:pos="2852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algorithm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picks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STIXMath" w:hAnsi="STIXMath" w:eastAsia="STIXMath"/>
          <w:b w:val="0"/>
          <w:i/>
          <w:color w:val="000000"/>
          <w:sz w:val="16"/>
        </w:rPr>
        <w:t>𝑡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𝖺𝗍𝗍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managed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authority</w:t>
      </w:r>
      <w:r>
        <w:rPr>
          <w:rFonts w:ascii="STIXMath" w:hAnsi="STIXMath" w:eastAsia="STIXMath"/>
          <w:b w:val="0"/>
          <w:i/>
          <w:color w:val="000000"/>
          <w:sz w:val="16"/>
        </w:rPr>
        <w:t>𝐴𝐴</w:t>
      </w:r>
      <w:r>
        <w:rPr>
          <w:rFonts w:ascii="STIXMath" w:hAnsi="STIXMath" w:eastAsia="STIXMath"/>
          <w:b w:val="0"/>
          <w:i/>
          <w:color w:val="000000"/>
          <w:sz w:val="12"/>
        </w:rPr>
        <w:t>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𝑠𝑘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𝛼</w:t>
      </w:r>
      <w:r>
        <w:rPr>
          <w:rFonts w:ascii="STIXMath" w:hAnsi="STIXMath" w:eastAsia="STIXMath"/>
          <w:b w:val="0"/>
          <w:i/>
          <w:color w:val="000000"/>
          <w:sz w:val="12"/>
        </w:rPr>
        <w:t>𝜃</w:t>
      </w:r>
      <w:r>
        <w:rPr>
          <w:rFonts w:ascii="STIXMath" w:hAnsi="STIXMath" w:eastAsia="STIXMath"/>
          <w:b w:val="0"/>
          <w:i/>
          <w:color w:val="000000"/>
          <w:sz w:val="16"/>
        </w:rPr>
        <w:t>, 𝛽</w:t>
      </w:r>
      <w:r>
        <w:rPr>
          <w:rFonts w:ascii="STIXMath" w:hAnsi="STIXMath" w:eastAsia="STIXMath"/>
          <w:b w:val="0"/>
          <w:i/>
          <w:color w:val="000000"/>
          <w:sz w:val="12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computed:</w:t>
      </w:r>
    </w:p>
    <w:p>
      <w:pPr>
        <w:autoSpaceDN w:val="0"/>
        <w:autoSpaceDE w:val="0"/>
        <w:widowControl/>
        <w:spacing w:line="226" w:lineRule="exact" w:before="116" w:after="30"/>
        <w:ind w:left="698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−</w:t>
      </w:r>
      <w:r>
        <w:rPr>
          <w:rFonts w:ascii="STIXMath" w:hAnsi="STIXMath" w:eastAsia="STIXMath"/>
          <w:b w:val="0"/>
          <w:i/>
          <w:color w:val="000000"/>
          <w:sz w:val="12"/>
        </w:rPr>
        <w:t>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561"/>
        <w:gridCol w:w="1561"/>
        <w:gridCol w:w="1561"/>
        <w:gridCol w:w="1561"/>
        <w:gridCol w:w="1561"/>
        <w:gridCol w:w="1561"/>
      </w:tblGrid>
      <w:tr>
        <w:trPr>
          <w:trHeight w:hRule="exact" w:val="158"/>
        </w:trPr>
        <w:tc>
          <w:tcPr>
            <w:tcW w:type="dxa" w:w="1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8" w:after="0"/>
              <w:ind w:left="396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𝑢𝑖𝑑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𝑡𝛽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𝑖</w:t>
            </w:r>
            <w:r>
              <w:rPr>
                <w:rFonts w:ascii="CharisSIL" w:hAnsi="CharisSIL" w:eastAsia="CharisSIL"/>
                <w:b w:val="0"/>
                <w:i/>
                <w:color w:val="000000"/>
                <w:sz w:val="16"/>
              </w:rPr>
              <w:t>dpk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𝑣𝑒𝑟</w:t>
            </w:r>
          </w:p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𝑢𝑖𝑑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𝑡𝛽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𝑖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2" w:after="0"/>
              <w:ind w:left="22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𝛿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  <w:u w:val="single"/>
              </w:rPr>
              <w:t>𝑣𝑒𝑟𝛼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𝑖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8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(2)</w:t>
            </w:r>
          </w:p>
        </w:tc>
      </w:tr>
      <w:tr>
        <w:trPr>
          <w:trHeight w:hRule="exact" w:val="198"/>
        </w:trPr>
        <w:tc>
          <w:tcPr>
            <w:tcW w:type="dxa" w:w="3122"/>
            <w:gridSpan w:val="2"/>
            <w:vMerge/>
            <w:tcBorders/>
          </w:tcPr>
          <w:p/>
        </w:tc>
        <w:tc>
          <w:tcPr>
            <w:tcW w:type="dxa" w:w="3122"/>
            <w:gridSpan w:val="2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140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𝜀</w:t>
            </w:r>
          </w:p>
        </w:tc>
        <w:tc>
          <w:tcPr>
            <w:tcW w:type="dxa" w:w="1561"/>
            <w:vMerge/>
            <w:tcBorders/>
          </w:tcPr>
          <w:p/>
        </w:tc>
      </w:tr>
      <w:tr>
        <w:trPr>
          <w:trHeight w:hRule="exact" w:val="62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52" w:val="left"/>
                <w:tab w:pos="946" w:val="left"/>
              </w:tabs>
              <w:autoSpaceDE w:val="0"/>
              <w:widowControl/>
              <w:spacing w:line="284" w:lineRule="exact" w:before="0" w:after="0"/>
              <w:ind w:left="244" w:right="0" w:firstLine="0"/>
              <w:jc w:val="left"/>
            </w:pP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𝜛</w:t>
            </w:r>
            <w:r>
              <w:br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𝑆𝐾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𝑢𝑖𝑑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= </w:t>
            </w: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,𝑖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" w:val="left"/>
              </w:tabs>
              <w:autoSpaceDE w:val="0"/>
              <w:widowControl/>
              <w:spacing w:line="162" w:lineRule="exact" w:before="290" w:after="0"/>
              <w:ind w:left="14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br/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∈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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𝑢𝑖𝑑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" w:val="left"/>
              </w:tabs>
              <w:autoSpaceDE w:val="0"/>
              <w:widowControl/>
              <w:spacing w:line="130" w:lineRule="exact" w:before="272" w:after="0"/>
              <w:ind w:left="14" w:right="432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1561"/>
            <w:vMerge/>
            <w:tcBorders/>
          </w:tcPr>
          <w:p/>
        </w:tc>
        <w:tc>
          <w:tcPr>
            <w:tcW w:type="dxa" w:w="15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6" w:lineRule="exact" w:before="66" w:after="0"/>
        <w:ind w:left="0" w:right="42" w:firstLine="0"/>
        <w:jc w:val="both"/>
      </w:pPr>
      <w:r>
        <w:rPr>
          <w:rFonts w:ascii="CharisSIL" w:hAnsi="CharisSIL" w:eastAsia="CharisSIL"/>
          <w:b/>
          <w:i w:val="0"/>
          <w:color w:val="000000"/>
          <w:sz w:val="16"/>
        </w:rPr>
        <w:t>Remark</w:t>
      </w:r>
      <w:r>
        <w:rPr>
          <w:rFonts w:ascii="CharisSIL" w:hAnsi="CharisSIL" w:eastAsia="CharisSIL"/>
          <w:b/>
          <w:i w:val="0"/>
          <w:color w:val="000000"/>
          <w:sz w:val="16"/>
        </w:rPr>
        <w:t>2.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(i)</w:t>
      </w:r>
      <w:r>
        <w:rPr>
          <w:rFonts w:ascii="CharisSIL" w:hAnsi="CharisSIL" w:eastAsia="CharisSIL"/>
          <w:b/>
          <w:i w:val="0"/>
          <w:color w:val="000000"/>
          <w:sz w:val="16"/>
        </w:rPr>
        <w:t>Revocation.</w:t>
      </w:r>
      <w:r>
        <w:rPr>
          <w:rFonts w:ascii="STIXMath" w:hAnsi="STIXMath" w:eastAsia="STIXMath"/>
          <w:b w:val="0"/>
          <w:i/>
          <w:color w:val="000000"/>
          <w:sz w:val="16"/>
        </w:rPr>
        <w:t>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membership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registration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LMMono8" w:hAnsi="LMMono8" w:eastAsia="LMMono8"/>
          <w:b w:val="0"/>
          <w:i w:val="0"/>
          <w:color w:val="000000"/>
          <w:sz w:val="16"/>
        </w:rPr>
        <w:t>RegList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during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outsourced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confirm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requesting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(i.e.,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non-revoked).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removed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LMMono8" w:hAnsi="LMMono8" w:eastAsia="LMMono8"/>
          <w:b w:val="0"/>
          <w:i w:val="0"/>
          <w:color w:val="000000"/>
          <w:sz w:val="16"/>
        </w:rPr>
        <w:t>RegList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refreshed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serves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rekeying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refreshing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ciphertexts.</w:t>
      </w:r>
    </w:p>
    <w:p>
      <w:pPr>
        <w:autoSpaceDN w:val="0"/>
        <w:autoSpaceDE w:val="0"/>
        <w:widowControl/>
        <w:spacing w:line="188" w:lineRule="exact" w:before="86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(ii)</w:t>
      </w:r>
      <w:r>
        <w:rPr>
          <w:rFonts w:ascii="CharisSIL" w:hAnsi="CharisSIL" w:eastAsia="CharisSIL"/>
          <w:b/>
          <w:i w:val="0"/>
          <w:color w:val="000000"/>
          <w:sz w:val="16"/>
        </w:rPr>
        <w:t>Traceability.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accountability,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credential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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−1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 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𝑡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LMMono8" w:hAnsi="LMMono8" w:eastAsia="LMMono8"/>
          <w:b w:val="0"/>
          <w:i w:val="0"/>
          <w:color w:val="000000"/>
          <w:sz w:val="16"/>
        </w:rPr>
        <w:t>TraceList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02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5.3.</w:t>
      </w:r>
      <w:r>
        <w:rPr>
          <w:rFonts w:ascii="CharisSIL" w:hAnsi="CharisSIL" w:eastAsia="CharisSIL"/>
          <w:b w:val="0"/>
          <w:i/>
          <w:color w:val="000000"/>
          <w:sz w:val="16"/>
        </w:rPr>
        <w:t>Ciphertexts</w:t>
      </w:r>
      <w:r>
        <w:rPr>
          <w:rFonts w:ascii="CharisSIL" w:hAnsi="CharisSIL" w:eastAsia="CharisSIL"/>
          <w:b w:val="0"/>
          <w:i/>
          <w:color w:val="000000"/>
          <w:sz w:val="16"/>
        </w:rPr>
        <w:t>uploading</w:t>
      </w:r>
    </w:p>
    <w:p>
      <w:pPr>
        <w:autoSpaceDN w:val="0"/>
        <w:tabs>
          <w:tab w:pos="238" w:val="left"/>
          <w:tab w:pos="1994" w:val="left"/>
        </w:tabs>
        <w:autoSpaceDE w:val="0"/>
        <w:widowControl/>
        <w:spacing w:line="176" w:lineRule="exact" w:before="27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(7)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𝖥𝗂𝗅𝖾𝖤𝗇𝖼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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Φ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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employs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symmetric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(e.g.,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AES)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𝑓</w:t>
      </w:r>
      <w:r>
        <w:rPr>
          <w:rFonts w:ascii="STIXMath" w:hAnsi="STIXMath" w:eastAsia="STIXMath"/>
          <w:b w:val="0"/>
          <w:i/>
          <w:color w:val="000000"/>
          <w:sz w:val="12"/>
        </w:rPr>
        <w:t>𝜅,𝑣𝑒𝑟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∣</w:t>
      </w:r>
      <w:r>
        <w:rPr>
          <w:rFonts w:ascii="STIXMath" w:hAnsi="STIXMath" w:eastAsia="STIXMath"/>
          <w:b w:val="0"/>
          <w:i/>
          <w:color w:val="000000"/>
          <w:sz w:val="16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∈[1</w:t>
      </w:r>
      <w:r>
        <w:rPr>
          <w:rFonts w:ascii="STIXMath" w:hAnsi="STIXMath" w:eastAsia="STIXMath"/>
          <w:b w:val="0"/>
          <w:i/>
          <w:color w:val="000000"/>
          <w:sz w:val="16"/>
        </w:rPr>
        <w:t>, 𝐿</w:t>
      </w:r>
      <w:r>
        <w:rPr>
          <w:rFonts w:ascii="STIXMath" w:hAnsi="STIXMath" w:eastAsia="STIXMath"/>
          <w:b w:val="0"/>
          <w:i w:val="0"/>
          <w:color w:val="000000"/>
          <w:sz w:val="16"/>
        </w:rPr>
        <w:t>]}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dynamic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ownership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key:</w:t>
      </w:r>
    </w:p>
    <w:p>
      <w:pPr>
        <w:autoSpaceDN w:val="0"/>
        <w:tabs>
          <w:tab w:pos="606" w:val="left"/>
          <w:tab w:pos="9114" w:val="left"/>
        </w:tabs>
        <w:autoSpaceDE w:val="0"/>
        <w:widowControl/>
        <w:spacing w:line="242" w:lineRule="exact" w:before="38" w:after="0"/>
        <w:ind w:left="478" w:right="0" w:firstLine="0"/>
        <w:jc w:val="left"/>
      </w:pP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KDF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(Φ ∥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))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,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(3)</w:t>
      </w:r>
    </w:p>
    <w:p>
      <w:pPr>
        <w:autoSpaceDN w:val="0"/>
        <w:tabs>
          <w:tab w:pos="478" w:val="left"/>
          <w:tab w:pos="966" w:val="left"/>
          <w:tab w:pos="2960" w:val="left"/>
          <w:tab w:pos="3192" w:val="left"/>
          <w:tab w:pos="9114" w:val="left"/>
        </w:tabs>
        <w:autoSpaceDE w:val="0"/>
        <w:widowControl/>
        <w:spacing w:line="272" w:lineRule="exact" w:before="22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 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∑</w:t>
      </w:r>
      <w:r>
        <w:rPr>
          <w:rFonts w:ascii="STIXMath" w:hAnsi="STIXMath" w:eastAsia="STIXMath"/>
          <w:b w:val="0"/>
          <w:i/>
          <w:color w:val="000000"/>
          <w:sz w:val="12"/>
        </w:rPr>
        <w:t>𝑁</w:t>
      </w:r>
      <w:r>
        <w:rPr>
          <w:rFonts w:ascii="STIXMath" w:hAnsi="STIXMath" w:eastAsia="STIXMath"/>
          <w:b w:val="0"/>
          <w:i/>
          <w:color w:val="000000"/>
          <w:sz w:val="12"/>
        </w:rPr>
        <w:t>𝑟</w:t>
      </w:r>
      <w:r>
        <w:rPr>
          <w:rFonts w:ascii="STIXMath" w:hAnsi="STIXMath" w:eastAsia="STIXMath"/>
          <w:b w:val="0"/>
          <w:i w:val="0"/>
          <w:color w:val="000000"/>
          <w:sz w:val="12"/>
        </w:rPr>
        <w:t>=1</w:t>
      </w:r>
      <w:r>
        <w:rPr>
          <w:rFonts w:ascii="STIXMath" w:hAnsi="STIXMath" w:eastAsia="STIXMath"/>
          <w:b w:val="0"/>
          <w:i/>
          <w:color w:val="000000"/>
          <w:sz w:val="16"/>
        </w:rPr>
        <w:t>𝜑</w:t>
      </w:r>
      <w:r>
        <w:rPr>
          <w:rFonts w:ascii="STIXMath" w:hAnsi="STIXMath" w:eastAsia="STIXMath"/>
          <w:b w:val="0"/>
          <w:i/>
          <w:color w:val="000000"/>
          <w:sz w:val="12"/>
        </w:rPr>
        <w:t>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(hereinafter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referred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access</w:t>
      </w:r>
      <w:r>
        <w:rPr>
          <w:rFonts w:ascii="CharisSIL" w:hAnsi="CharisSIL" w:eastAsia="CharisSIL"/>
          <w:b w:val="0"/>
          <w:i/>
          <w:color w:val="000000"/>
          <w:sz w:val="16"/>
        </w:rPr>
        <w:t>token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𝖣𝖮𝖲𝖾𝗍𝗎𝗉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phase,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CharisSIL" w:hAnsi="CharisSIL" w:eastAsia="CharisSIL"/>
          <w:b w:val="0"/>
          <w:i/>
          <w:color w:val="000000"/>
          <w:sz w:val="16"/>
        </w:rPr>
        <w:t>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version-specific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identifier.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wrap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yielding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ciphertext:</w:t>
      </w:r>
      <w:r>
        <w:br/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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𝐹𝑖𝑙𝑒𝐸𝑛𝑐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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Φ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. </w:t>
      </w:r>
      <w:r>
        <w:tab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(4)</w:t>
      </w:r>
    </w:p>
    <w:p>
      <w:pPr>
        <w:autoSpaceDN w:val="0"/>
        <w:autoSpaceDE w:val="0"/>
        <w:widowControl/>
        <w:spacing w:line="182" w:lineRule="exact" w:before="62" w:after="0"/>
        <w:ind w:left="0" w:right="0" w:firstLine="0"/>
        <w:jc w:val="center"/>
      </w:pPr>
      <w:r>
        <w:rPr>
          <w:rFonts w:ascii="CharisSIL" w:hAnsi="CharisSIL" w:eastAsia="CharisSIL"/>
          <w:b/>
          <w:i w:val="0"/>
          <w:color w:val="000000"/>
          <w:sz w:val="16"/>
        </w:rPr>
        <w:t>Remark</w:t>
      </w:r>
      <w:r>
        <w:rPr>
          <w:rFonts w:ascii="CharisSIL" w:hAnsi="CharisSIL" w:eastAsia="CharisSIL"/>
          <w:b/>
          <w:i w:val="0"/>
          <w:color w:val="000000"/>
          <w:sz w:val="16"/>
        </w:rPr>
        <w:t>3.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mediated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version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identifier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design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provides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layers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protection: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changes,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needs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updated,</w:t>
      </w: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re-encrypting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(ii)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released,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changes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that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outdated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newer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Thus,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naturally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ownership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fine-grained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</w:p>
    <w:p>
      <w:pPr>
        <w:autoSpaceDN w:val="0"/>
        <w:autoSpaceDE w:val="0"/>
        <w:widowControl/>
        <w:spacing w:line="158" w:lineRule="exact" w:before="50" w:after="42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minimal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rekeying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452"/>
        </w:trPr>
        <w:tc>
          <w:tcPr>
            <w:tcW w:type="dxa" w:w="1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2" w:after="0"/>
              <w:ind w:left="0" w:right="0" w:firstLine="0"/>
              <w:jc w:val="center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(8)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𝖳𝗈𝗄𝖾𝗇𝖤𝗇𝖼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𝑜𝑓𝑓</w:t>
            </w:r>
            <w:r>
              <w:rPr>
                <w:rFonts w:ascii="CharisSIL" w:hAnsi="CharisSIL" w:eastAsia="CharisSIL"/>
                <w:b w:val="0"/>
                <w:i/>
                <w:color w:val="000000"/>
                <w:sz w:val="12"/>
              </w:rPr>
              <w:t>-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𝑐ℎ𝑎𝑖𝑛</w:t>
            </w:r>
          </w:p>
        </w:tc>
        <w:tc>
          <w:tcPr>
            <w:tcW w:type="dxa" w:w="1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" w:val="left"/>
              </w:tabs>
              <w:autoSpaceDE w:val="0"/>
              <w:widowControl/>
              <w:spacing w:line="188" w:lineRule="exact" w:before="76" w:after="0"/>
              <w:ind w:left="8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( </w:t>
            </w:r>
            <w:r>
              <w:br/>
            </w:r>
            <w:r>
              <w:rPr>
                <w:rFonts w:ascii="CharisSIL" w:hAnsi="CharisSIL" w:eastAsia="CharisSIL"/>
                <w:b w:val="0"/>
                <w:i/>
                <w:color w:val="000000"/>
                <w:sz w:val="16"/>
              </w:rPr>
              <w:t>GP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𝑝𝑘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𝐴𝐴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/>
                <w:color w:val="000000"/>
                <w:sz w:val="16"/>
              </w:rPr>
              <w:t xml:space="preserve"> dsk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𝑣𝑒𝑟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𝜛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6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36" w:after="0"/>
              <w:ind w:left="30" w:right="0" w:firstLine="0"/>
              <w:jc w:val="left"/>
            </w:pP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𝐼𝐶𝑇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Φ</w:t>
            </w:r>
          </w:p>
        </w:tc>
      </w:tr>
      <w:tr>
        <w:trPr>
          <w:trHeight w:hRule="exact" w:val="200"/>
        </w:trPr>
        <w:tc>
          <w:tcPr>
            <w:tcW w:type="dxa" w:w="933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38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access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token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Φ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protected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via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hybrid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on-chain/off-chain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ABE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encryption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mechanism.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Before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defining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access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policy,</w:t>
            </w:r>
          </w:p>
        </w:tc>
      </w:tr>
      <w:tr>
        <w:trPr>
          <w:trHeight w:hRule="exact" w:val="520"/>
        </w:trPr>
        <w:tc>
          <w:tcPr>
            <w:tcW w:type="dxa" w:w="825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2" w:after="0"/>
              <w:ind w:left="0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DOs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perform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off-chain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encryption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step.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Given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𝑝𝑘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𝐴𝐴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/>
                <w:color w:val="000000"/>
                <w:sz w:val="16"/>
              </w:rPr>
              <w:t>dsk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𝑣𝑒𝑟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𝜛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algorithm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selects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random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value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𝑥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row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𝑥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access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matrix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𝕄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computes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intermediate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ciphertext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Φ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follows.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𝑝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each</w:t>
            </w:r>
          </w:p>
        </w:tc>
      </w:tr>
      <w:tr>
        <w:trPr>
          <w:trHeight w:hRule="exact" w:val="300"/>
        </w:trPr>
        <w:tc>
          <w:tcPr>
            <w:tcW w:type="dxa" w:w="16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0" w:after="0"/>
              <w:ind w:left="0" w:right="92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</w:p>
        </w:tc>
        <w:tc>
          <w:tcPr>
            <w:tcW w:type="dxa" w:w="7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2" w:after="0"/>
              <w:ind w:left="94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</w:p>
        </w:tc>
      </w:tr>
      <w:tr>
        <w:trPr>
          <w:trHeight w:hRule="exact" w:val="180"/>
        </w:trPr>
        <w:tc>
          <w:tcPr>
            <w:tcW w:type="dxa" w:w="15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6" w:after="0"/>
              <w:ind w:left="0" w:right="20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660"/>
            <w:gridSpan w:val="2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𝛼𝜌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⋅</w:t>
            </w:r>
            <w:r>
              <w:rPr>
                <w:rFonts w:ascii="CharisSIL" w:hAnsi="CharisSIL" w:eastAsia="CharisSIL"/>
                <w:b w:val="0"/>
                <w:i/>
                <w:color w:val="000000"/>
                <w:sz w:val="10"/>
              </w:rPr>
              <w:t>dsk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𝑣𝑒𝑟</w:t>
            </w:r>
          </w:p>
        </w:tc>
        <w:tc>
          <w:tcPr>
            <w:tcW w:type="dxa" w:w="662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8"/>
            <w:gridSpan w:val="3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𝛼𝜌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𝑟𝑥𝛿𝑣𝑒𝑟</w:t>
            </w:r>
          </w:p>
        </w:tc>
        <w:tc>
          <w:tcPr>
            <w:tcW w:type="dxa" w:w="4886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(5)</w:t>
            </w:r>
          </w:p>
        </w:tc>
      </w:tr>
      <w:tr>
        <w:trPr>
          <w:trHeight w:hRule="exact" w:val="236"/>
        </w:trPr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660"/>
            <w:gridSpan w:val="2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ℏ𝜛</w:t>
            </w:r>
          </w:p>
        </w:tc>
        <w:tc>
          <w:tcPr>
            <w:tcW w:type="dxa" w:w="662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538"/>
            <w:gridSpan w:val="3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𝜀ℏ𝜛</w:t>
            </w:r>
          </w:p>
        </w:tc>
        <w:tc>
          <w:tcPr>
            <w:tcW w:type="dxa" w:w="4886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30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</w:p>
        </w:tc>
        <w:tc>
          <w:tcPr>
            <w:tcW w:type="dxa" w:w="9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38" w:after="0"/>
        <w:ind w:left="478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𝐼𝐶𝑇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∈[1</w:t>
      </w:r>
      <w:r>
        <w:rPr>
          <w:rFonts w:ascii="STIXMath" w:hAnsi="STIXMath" w:eastAsia="STIXMath"/>
          <w:b w:val="0"/>
          <w:i/>
          <w:color w:val="000000"/>
          <w:sz w:val="12"/>
        </w:rPr>
        <w:t>,</w:t>
      </w:r>
      <w:r>
        <w:rPr>
          <w:rFonts w:ascii="STIXMath" w:hAnsi="STIXMath" w:eastAsia="STIXMath"/>
          <w:b w:val="0"/>
          <w:i w:val="0"/>
          <w:color w:val="000000"/>
          <w:sz w:val="12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2"/>
        </w:rPr>
        <w:t>]</w:t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210" w:lineRule="exact" w:before="84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9 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340" w:lineRule="exact" w:before="18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(9)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𝑜𝑛</w:t>
      </w:r>
      <w:r>
        <w:rPr>
          <w:rFonts w:ascii="CharisSIL" w:hAnsi="CharisSIL" w:eastAsia="CharisSIL"/>
          <w:b w:val="0"/>
          <w:i/>
          <w:color w:val="000000"/>
          <w:sz w:val="12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STIXMath" w:hAnsi="STIXMath" w:eastAsia="STIXMath"/>
          <w:b w:val="0"/>
          <w:i/>
          <w:color w:val="000000"/>
          <w:sz w:val="16"/>
        </w:rPr>
        <w:t>, 𝜌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Φ</w:t>
      </w:r>
      <w:r>
        <w:rPr>
          <w:rFonts w:ascii="STIXMath" w:hAnsi="STIXMath" w:eastAsia="STIXMath"/>
          <w:b w:val="0"/>
          <w:i/>
          <w:color w:val="000000"/>
          <w:sz w:val="16"/>
        </w:rPr>
        <w:t>, 𝐼𝐶𝑇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22" w:lineRule="exact" w:before="2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define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LSSS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STIXMath" w:hAnsi="STIXMath" w:eastAsia="STIXMath"/>
          <w:b w:val="0"/>
          <w:i/>
          <w:color w:val="000000"/>
          <w:sz w:val="16"/>
        </w:rPr>
        <w:t>, 𝜌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×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matrix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𝜌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row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associated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attribute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follows: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STIXMath" w:hAnsi="STIXMath" w:eastAsia="STIXMath"/>
          <w:b w:val="0"/>
          <w:i/>
          <w:color w:val="000000"/>
          <w:sz w:val="16"/>
        </w:rPr>
        <w:t>𝑠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−1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values</w:t>
      </w:r>
      <w:r>
        <w:rPr>
          <w:rFonts w:ascii="STIXMath" w:hAnsi="STIXMath" w:eastAsia="STIXMath"/>
          <w:b w:val="0"/>
          <w:i/>
          <w:color w:val="000000"/>
          <w:sz w:val="16"/>
        </w:rPr>
        <w:t>𝑣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…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, 𝑣</w:t>
      </w:r>
      <w:r>
        <w:rPr>
          <w:rFonts w:ascii="STIXMath" w:hAnsi="STIXMath" w:eastAsia="STIXMath"/>
          <w:b w:val="0"/>
          <w:i/>
          <w:color w:val="000000"/>
          <w:sz w:val="12"/>
        </w:rPr>
        <w:t>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form</w:t>
      </w:r>
      <w:r>
        <w:rPr>
          <w:rFonts w:ascii="STIXMath" w:hAnsi="STIXMath" w:eastAsia="STIXMath"/>
          <w:b w:val="0"/>
          <w:i/>
          <w:color w:val="000000"/>
          <w:sz w:val="16"/>
        </w:rPr>
        <w:t>𝑣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𝑠, 𝑣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…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, 𝑣</w:t>
      </w:r>
      <w:r>
        <w:rPr>
          <w:rFonts w:ascii="STIXMath" w:hAnsi="STIXMath" w:eastAsia="STIXMath"/>
          <w:b w:val="0"/>
          <w:i/>
          <w:color w:val="000000"/>
          <w:sz w:val="12"/>
        </w:rPr>
        <w:t>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⊤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STIXMath" w:hAnsi="STIXMath" w:eastAsia="STIXMath"/>
          <w:b w:val="0"/>
          <w:i/>
          <w:color w:val="000000"/>
          <w:sz w:val="16"/>
        </w:rPr>
        <w:t>𝜆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𝕄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/>
          <w:color w:val="000000"/>
          <w:sz w:val="16"/>
        </w:rPr>
        <w:t>⃗𝑣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row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28" w:lineRule="exact" w:before="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Finally,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4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obtain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</w:p>
    <w:p>
      <w:pPr>
        <w:autoSpaceDN w:val="0"/>
        <w:tabs>
          <w:tab w:pos="1996" w:val="left"/>
          <w:tab w:pos="2744" w:val="left"/>
        </w:tabs>
        <w:autoSpaceDE w:val="0"/>
        <w:widowControl/>
        <w:spacing w:line="226" w:lineRule="exact" w:before="72" w:after="0"/>
        <w:ind w:left="666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Φ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⋅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𝜇𝑠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𝑠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4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𝜇𝜆</w:t>
      </w:r>
      <w:r>
        <w:rPr>
          <w:rFonts w:ascii="STIXMath" w:hAnsi="STIXMath" w:eastAsia="STIXMath"/>
          <w:b w:val="0"/>
          <w:i/>
          <w:color w:val="000000"/>
          <w:sz w:val="10"/>
        </w:rPr>
        <w:t>𝑥</w:t>
      </w:r>
    </w:p>
    <w:p>
      <w:pPr>
        <w:autoSpaceDN w:val="0"/>
        <w:autoSpaceDE w:val="0"/>
        <w:widowControl/>
        <w:spacing w:line="192" w:lineRule="exact" w:before="0" w:after="0"/>
        <w:ind w:left="478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= 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𝐶,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4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</w:p>
    <w:p>
      <w:pPr>
        <w:autoSpaceDN w:val="0"/>
        <w:tabs>
          <w:tab w:pos="3476" w:val="left"/>
        </w:tabs>
        <w:autoSpaceDE w:val="0"/>
        <w:widowControl/>
        <w:spacing w:line="124" w:lineRule="exact" w:before="0" w:after="0"/>
        <w:ind w:left="2978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∈[1</w:t>
      </w:r>
      <w:r>
        <w:rPr>
          <w:rFonts w:ascii="STIXMath" w:hAnsi="STIXMath" w:eastAsia="STIXMath"/>
          <w:b w:val="0"/>
          <w:i/>
          <w:color w:val="000000"/>
          <w:sz w:val="12"/>
        </w:rPr>
        <w:t>,</w:t>
      </w:r>
      <w:r>
        <w:rPr>
          <w:rFonts w:ascii="STIXMath" w:hAnsi="STIXMath" w:eastAsia="STIXMath"/>
          <w:b w:val="0"/>
          <w:i w:val="0"/>
          <w:color w:val="000000"/>
          <w:sz w:val="12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] 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</w:p>
    <w:p>
      <w:pPr>
        <w:autoSpaceDN w:val="0"/>
        <w:tabs>
          <w:tab w:pos="9114" w:val="left"/>
        </w:tabs>
        <w:autoSpaceDE w:val="0"/>
        <w:widowControl/>
        <w:spacing w:line="226" w:lineRule="exact" w:before="0" w:after="0"/>
        <w:ind w:left="3380" w:right="0" w:firstLine="0"/>
        <w:jc w:val="left"/>
      </w:pP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)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(6)</w:t>
      </w:r>
    </w:p>
    <w:p>
      <w:pPr>
        <w:autoSpaceDN w:val="0"/>
        <w:autoSpaceDE w:val="0"/>
        <w:widowControl/>
        <w:spacing w:line="196" w:lineRule="exact" w:before="290" w:after="0"/>
        <w:ind w:left="0" w:right="0" w:firstLine="0"/>
        <w:jc w:val="center"/>
      </w:pPr>
      <w:r>
        <w:rPr>
          <w:rFonts w:ascii="CharisSIL" w:hAnsi="CharisSIL" w:eastAsia="CharisSIL"/>
          <w:b/>
          <w:i w:val="0"/>
          <w:color w:val="000000"/>
          <w:sz w:val="16"/>
        </w:rPr>
        <w:t>Remark</w:t>
      </w:r>
      <w:r>
        <w:rPr>
          <w:rFonts w:ascii="CharisSIL" w:hAnsi="CharisSIL" w:eastAsia="CharisSIL"/>
          <w:b/>
          <w:i w:val="0"/>
          <w:color w:val="000000"/>
          <w:sz w:val="16"/>
        </w:rPr>
        <w:t>4.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intensive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off-chain,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lightweight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</w:p>
    <w:p>
      <w:pPr>
        <w:autoSpaceDN w:val="0"/>
        <w:autoSpaceDE w:val="0"/>
        <w:widowControl/>
        <w:spacing w:line="142" w:lineRule="exact" w:before="98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executed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(ii)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intermediate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STIXMath" w:hAnsi="STIXMath" w:eastAsia="STIXMath"/>
          <w:b w:val="0"/>
          <w:i/>
          <w:color w:val="000000"/>
          <w:sz w:val="16"/>
        </w:rPr>
        <w:t>𝐼𝐶𝑇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needs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reused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on-chain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substantially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reducing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cost.</w:t>
      </w:r>
    </w:p>
    <w:p>
      <w:pPr>
        <w:autoSpaceDN w:val="0"/>
        <w:autoSpaceDE w:val="0"/>
        <w:widowControl/>
        <w:spacing w:line="198" w:lineRule="exact" w:before="258" w:after="4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(10)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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2"/>
        <w:gridCol w:w="4682"/>
      </w:tblGrid>
      <w:tr>
        <w:trPr>
          <w:trHeight w:hRule="exact" w:val="536"/>
        </w:trPr>
        <w:tc>
          <w:tcPr>
            <w:tcW w:type="dxa" w:w="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</w:p>
        </w:tc>
        <w:tc>
          <w:tcPr>
            <w:tcW w:type="dxa" w:w="9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Given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keyword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dictionary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…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, 𝑤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with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version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𝑣𝑒𝑟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let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𝜉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𝑣𝑒𝑟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denote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dictionary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master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Each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DO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selects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 xml:space="preserve">random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𝑝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aggregate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value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𝜂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𝑁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computed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multi-owner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group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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If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keyword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𝑤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∈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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contained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file</w:t>
            </w:r>
          </w:p>
        </w:tc>
      </w:tr>
    </w:tbl>
    <w:p>
      <w:pPr>
        <w:autoSpaceDN w:val="0"/>
        <w:autoSpaceDE w:val="0"/>
        <w:widowControl/>
        <w:spacing w:line="226" w:lineRule="exact" w:before="2" w:after="0"/>
        <w:ind w:left="0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𝑓</w:t>
      </w:r>
      <w:r>
        <w:rPr>
          <w:rFonts w:ascii="STIXMath" w:hAnsi="STIXMath" w:eastAsia="STIXMath"/>
          <w:b w:val="0"/>
          <w:i/>
          <w:color w:val="000000"/>
          <w:sz w:val="12"/>
        </w:rPr>
        <w:t>𝜅,𝑣𝑒𝑟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/>
          <w:color w:val="000000"/>
          <w:sz w:val="12"/>
        </w:rPr>
        <w:t>𝜅,𝑗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𝜂𝐻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 w:val="0"/>
          <w:color w:val="000000"/>
          <w:sz w:val="12"/>
        </w:rPr>
        <w:t>(</w:t>
      </w:r>
      <w:r>
        <w:rPr>
          <w:rFonts w:ascii="STIXMath" w:hAnsi="STIXMath" w:eastAsia="STIXMath"/>
          <w:b w:val="0"/>
          <w:i/>
          <w:color w:val="000000"/>
          <w:sz w:val="12"/>
        </w:rPr>
        <w:t>𝑤</w:t>
      </w:r>
      <w:r>
        <w:rPr>
          <w:rFonts w:ascii="STIXMath" w:hAnsi="STIXMath" w:eastAsia="STIXMath"/>
          <w:b w:val="0"/>
          <w:i/>
          <w:color w:val="000000"/>
          <w:sz w:val="10"/>
        </w:rPr>
        <w:t>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otherwise</w:t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/>
          <w:color w:val="000000"/>
          <w:sz w:val="12"/>
        </w:rPr>
        <w:t>𝜅,𝑗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constructed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as:</w:t>
      </w:r>
    </w:p>
    <w:p>
      <w:pPr>
        <w:autoSpaceDN w:val="0"/>
        <w:autoSpaceDE w:val="0"/>
        <w:widowControl/>
        <w:spacing w:line="226" w:lineRule="exact" w:before="110" w:after="20"/>
        <w:ind w:left="858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𝜂</w:t>
      </w:r>
      <w:r>
        <w:rPr>
          <w:rFonts w:ascii="STIXMath" w:hAnsi="STIXMath" w:eastAsia="STIXMath"/>
          <w:b w:val="0"/>
          <w:i w:val="0"/>
          <w:color w:val="000000"/>
          <w:sz w:val="12"/>
        </w:rPr>
        <w:t>+</w:t>
      </w:r>
      <w:r>
        <w:rPr>
          <w:rFonts w:ascii="STIXMath" w:hAnsi="STIXMath" w:eastAsia="STIXMath"/>
          <w:b w:val="0"/>
          <w:i/>
          <w:color w:val="000000"/>
          <w:sz w:val="12"/>
        </w:rPr>
        <w:t>𝑠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873"/>
        <w:gridCol w:w="1873"/>
        <w:gridCol w:w="1873"/>
        <w:gridCol w:w="1873"/>
        <w:gridCol w:w="1873"/>
      </w:tblGrid>
      <w:tr>
        <w:trPr>
          <w:trHeight w:hRule="exact" w:val="46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44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,𝑟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𝛾𝜂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br/>
            </w:r>
            <w:r>
              <w:rPr>
                <w:rFonts w:ascii="STIXMath" w:hAnsi="STIXMath" w:eastAsia="STIXMath"/>
                <w:b/>
                <w:i w:val="0"/>
                <w:color w:val="000000"/>
                <w:sz w:val="16"/>
              </w:rPr>
              <w:t>𝐈𝐧𝐝𝐞𝐱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=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,𝑟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10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∈[1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,𝑁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]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𝜅,𝑗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38" w:after="0"/>
              <w:ind w:left="26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130" w:lineRule="exact" w:before="284" w:after="0"/>
              <w:ind w:left="14" w:right="2592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(7)</w:t>
            </w:r>
          </w:p>
        </w:tc>
      </w:tr>
      <w:tr>
        <w:trPr>
          <w:trHeight w:hRule="exact" w:val="202"/>
        </w:trPr>
        <w:tc>
          <w:tcPr>
            <w:tcW w:type="dxa" w:w="1873"/>
            <w:vMerge/>
            <w:tcBorders/>
          </w:tcPr>
          <w:p/>
        </w:tc>
        <w:tc>
          <w:tcPr>
            <w:tcW w:type="dxa" w:w="1873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0" w:after="0"/>
              <w:ind w:left="116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∈[1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,𝐿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]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∈[1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]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18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70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5.4.</w:t>
      </w:r>
      <w:r>
        <w:rPr>
          <w:rFonts w:ascii="CharisSIL" w:hAnsi="CharisSIL" w:eastAsia="CharisSIL"/>
          <w:b w:val="0"/>
          <w:i/>
          <w:color w:val="000000"/>
          <w:sz w:val="16"/>
        </w:rPr>
        <w:t>Trap</w:t>
      </w:r>
      <w:r>
        <w:rPr>
          <w:rFonts w:ascii="CharisSIL" w:hAnsi="CharisSIL" w:eastAsia="CharisSIL"/>
          <w:b w:val="0"/>
          <w:i/>
          <w:color w:val="000000"/>
          <w:sz w:val="16"/>
        </w:rPr>
        <w:t>generation</w:t>
      </w:r>
    </w:p>
    <w:p>
      <w:pPr>
        <w:autoSpaceDN w:val="0"/>
        <w:autoSpaceDE w:val="0"/>
        <w:widowControl/>
        <w:spacing w:line="222" w:lineRule="exact" w:before="222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(11)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</w:t>
      </w:r>
      <w:r>
        <w:rPr>
          <w:rFonts w:ascii="STIXMath" w:hAnsi="STIXMath" w:eastAsia="STIXMath"/>
          <w:b w:val="0"/>
          <w:i/>
          <w:color w:val="000000"/>
          <w:sz w:val="16"/>
        </w:rPr>
        <w:t>, 𝑢𝑠𝑘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</w:p>
    <w:p>
      <w:pPr>
        <w:autoSpaceDN w:val="0"/>
        <w:autoSpaceDE w:val="0"/>
        <w:widowControl/>
        <w:spacing w:line="228" w:lineRule="exact" w:before="22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̃𝑤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…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,̃ 𝑤</w:t>
      </w:r>
      <w:r>
        <w:rPr>
          <w:rFonts w:ascii="STIXMath" w:hAnsi="STIXMath" w:eastAsia="STIXMath"/>
          <w:b w:val="0"/>
          <w:i/>
          <w:color w:val="000000"/>
          <w:sz w:val="12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achieve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unlinkability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(i.e.,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produce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different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STIXMath" w:hAnsi="STIXMath" w:eastAsia="STIXMath"/>
          <w:b w:val="0"/>
          <w:i/>
          <w:color w:val="000000"/>
          <w:sz w:val="16"/>
        </w:rPr>
        <w:t>𝜙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computes:</w:t>
      </w:r>
    </w:p>
    <w:p>
      <w:pPr>
        <w:autoSpaceDN w:val="0"/>
        <w:autoSpaceDE w:val="0"/>
        <w:widowControl/>
        <w:spacing w:line="226" w:lineRule="exact" w:before="108" w:after="20"/>
        <w:ind w:left="810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𝛾𝜙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3122"/>
        <w:gridCol w:w="3122"/>
        <w:gridCol w:w="3122"/>
      </w:tblGrid>
      <w:tr>
        <w:trPr>
          <w:trHeight w:hRule="exact" w:val="316"/>
        </w:trPr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" w:after="0"/>
              <w:ind w:left="416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𝜙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+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 xml:space="preserve"> 𝜒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𝑧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</w:p>
        </w:tc>
        <w:tc>
          <w:tcPr>
            <w:tcW w:type="dxa" w:w="3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8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(8)</w:t>
            </w:r>
          </w:p>
        </w:tc>
      </w:tr>
      <w:tr>
        <w:trPr>
          <w:trHeight w:hRule="exact" w:val="46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2" w:after="0"/>
              <w:ind w:left="0" w:right="8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3456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𝜒</w:t>
            </w:r>
            <w:r>
              <w:br/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𝑧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1(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̃𝑤𝑗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</w:p>
        </w:tc>
        <w:tc>
          <w:tcPr>
            <w:tcW w:type="dxa" w:w="31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38" w:after="0"/>
        <w:ind w:left="478" w:right="0" w:firstLine="0"/>
        <w:jc w:val="left"/>
      </w:pP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220" w:lineRule="exact" w:before="8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sends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resulting</w:t>
      </w: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ES.</w:t>
      </w:r>
    </w:p>
    <w:p>
      <w:pPr>
        <w:autoSpaceDN w:val="0"/>
        <w:autoSpaceDE w:val="0"/>
        <w:widowControl/>
        <w:spacing w:line="160" w:lineRule="exact" w:before="234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5.5.</w:t>
      </w:r>
      <w:r>
        <w:rPr>
          <w:rFonts w:ascii="CharisSIL" w:hAnsi="CharisSIL" w:eastAsia="CharisSIL"/>
          <w:b w:val="0"/>
          <w:i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/>
          <w:color w:val="000000"/>
          <w:sz w:val="16"/>
        </w:rPr>
        <w:t>retrieval</w:t>
      </w:r>
    </w:p>
    <w:p>
      <w:pPr>
        <w:autoSpaceDN w:val="0"/>
        <w:tabs>
          <w:tab w:pos="238" w:val="left"/>
        </w:tabs>
        <w:autoSpaceDE w:val="0"/>
        <w:widowControl/>
        <w:spacing w:line="140" w:lineRule="exact" w:before="31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(12)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𝖲𝖾𝖺𝗋𝖼𝗁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/>
          <w:i w:val="0"/>
          <w:color w:val="000000"/>
          <w:sz w:val="16"/>
        </w:rPr>
        <w:t xml:space="preserve"> 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/>
          <w:i w:val="0"/>
          <w:color w:val="000000"/>
          <w:sz w:val="16"/>
        </w:rPr>
        <w:t xml:space="preserve"> 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𝚂𝚁𝙻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⟂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}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Upon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receiving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nearest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first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satisfies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</w:p>
    <w:p>
      <w:pPr>
        <w:autoSpaceDN w:val="0"/>
        <w:autoSpaceDE w:val="0"/>
        <w:widowControl/>
        <w:spacing w:line="182" w:lineRule="exact" w:before="92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requested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checks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</w:t>
      </w:r>
      <w:r>
        <w:rPr>
          <w:rFonts w:ascii="STIXMath" w:hAnsi="STIXMath" w:eastAsia="STIXMath"/>
          <w:b w:val="0"/>
          <w:i/>
          <w:color w:val="000000"/>
          <w:sz w:val="16"/>
        </w:rPr>
        <w:t>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associated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current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𝚁𝚎𝚐𝙻𝚒𝚜𝚝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authorized,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forwards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𝖲𝖾𝖺𝗋𝖼𝗁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algorithm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conjunctive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1"/>
        <w:gridCol w:w="1561"/>
        <w:gridCol w:w="1561"/>
        <w:gridCol w:w="1561"/>
        <w:gridCol w:w="1561"/>
        <w:gridCol w:w="1561"/>
      </w:tblGrid>
      <w:tr>
        <w:trPr>
          <w:trHeight w:hRule="exact" w:val="272"/>
        </w:trPr>
        <w:tc>
          <w:tcPr>
            <w:tcW w:type="dxa" w:w="85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trapdoor</w:t>
            </w:r>
            <w:r>
              <w:rPr>
                <w:rFonts w:ascii="STIXMath" w:hAnsi="STIXMath" w:eastAsia="STIXMath"/>
                <w:b/>
                <w:i w:val="0"/>
                <w:color w:val="000000"/>
                <w:sz w:val="16"/>
              </w:rPr>
              <w:t>𝐓𝐫𝐚𝐩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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against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keyword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indexes</w:t>
            </w:r>
            <w:r>
              <w:rPr>
                <w:rFonts w:ascii="STIXMath" w:hAnsi="STIXMath" w:eastAsia="STIXMath"/>
                <w:b/>
                <w:i w:val="0"/>
                <w:color w:val="000000"/>
                <w:sz w:val="16"/>
              </w:rPr>
              <w:t>𝐈𝐧𝐝𝐞𝐱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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i.e.,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by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verifying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whether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following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equation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holds: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2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(9)</w:t>
            </w:r>
          </w:p>
        </w:tc>
      </w:tr>
      <w:tr>
        <w:trPr>
          <w:trHeight w:hRule="exact" w:val="560"/>
        </w:trPr>
        <w:tc>
          <w:tcPr>
            <w:tcW w:type="dxa" w:w="14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𝑁</w:t>
            </w:r>
          </w:p>
          <w:p>
            <w:pPr>
              <w:autoSpaceDN w:val="0"/>
              <w:autoSpaceDE w:val="0"/>
              <w:widowControl/>
              <w:spacing w:line="208" w:lineRule="exact" w:before="0" w:after="0"/>
              <w:ind w:left="0" w:right="2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340" w:lineRule="exact" w:before="0" w:after="0"/>
              <w:ind w:left="0" w:right="18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∕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0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6" w:val="left"/>
                <w:tab w:pos="426" w:val="left"/>
              </w:tabs>
              <w:autoSpaceDE w:val="0"/>
              <w:widowControl/>
              <w:spacing w:line="216" w:lineRule="exact" w:before="114" w:after="0"/>
              <w:ind w:left="52" w:right="0" w:firstLine="0"/>
              <w:jc w:val="left"/>
            </w:pP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?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∏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8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𝜅,𝑗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0" w:after="0"/>
              <w:ind w:left="16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561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561"/>
            <w:vMerge/>
            <w:tcBorders/>
          </w:tcPr>
          <w:p/>
        </w:tc>
        <w:tc>
          <w:tcPr>
            <w:tcW w:type="dxa" w:w="1561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1561"/>
            <w:vMerge/>
            <w:tcBorders/>
          </w:tcPr>
          <w:p/>
        </w:tc>
        <w:tc>
          <w:tcPr>
            <w:tcW w:type="dxa" w:w="1561"/>
            <w:vMerge/>
            <w:tcBorders/>
          </w:tcPr>
          <w:p/>
        </w:tc>
        <w:tc>
          <w:tcPr>
            <w:tcW w:type="dxa" w:w="15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46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equation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holds,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algorithm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𝚂𝚁𝙻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containing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query.</w:t>
      </w:r>
    </w:p>
    <w:p>
      <w:pPr>
        <w:autoSpaceDN w:val="0"/>
        <w:autoSpaceDE w:val="0"/>
        <w:widowControl/>
        <w:spacing w:line="194" w:lineRule="exact" w:before="8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Otherwise,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⟂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60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5.6.</w:t>
      </w:r>
      <w:r>
        <w:rPr>
          <w:rFonts w:ascii="CharisSIL" w:hAnsi="CharisSIL" w:eastAsia="CharisSIL"/>
          <w:b w:val="0"/>
          <w:i/>
          <w:color w:val="000000"/>
          <w:sz w:val="16"/>
        </w:rPr>
        <w:t>Results</w:t>
      </w:r>
      <w:r>
        <w:rPr>
          <w:rFonts w:ascii="CharisSIL" w:hAnsi="CharisSIL" w:eastAsia="CharisSIL"/>
          <w:b w:val="0"/>
          <w:i/>
          <w:color w:val="000000"/>
          <w:sz w:val="16"/>
        </w:rPr>
        <w:t>verification</w:t>
      </w:r>
    </w:p>
    <w:p>
      <w:pPr>
        <w:autoSpaceDN w:val="0"/>
        <w:tabs>
          <w:tab w:pos="104" w:val="left"/>
          <w:tab w:pos="238" w:val="left"/>
          <w:tab w:pos="474" w:val="left"/>
          <w:tab w:pos="612" w:val="left"/>
          <w:tab w:pos="1628" w:val="left"/>
          <w:tab w:pos="1742" w:val="left"/>
        </w:tabs>
        <w:autoSpaceDE w:val="0"/>
        <w:widowControl/>
        <w:spacing w:line="172" w:lineRule="exact" w:before="274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(13)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𝖯𝗋𝗈𝗈𝖿𝖵𝖾𝗋𝗂𝖿𝗒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𝚂𝚁𝙻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✓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∕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⟂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} </w:t>
      </w:r>
      <w:r>
        <w:br/>
      </w:r>
      <w:r>
        <w:tab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semi-trusted,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essential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allow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integrity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set </w:t>
      </w:r>
      <w:r>
        <w:tab/>
      </w:r>
      <w:r>
        <w:tab/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{ </w:t>
      </w:r>
      <w:r>
        <w:tab/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br/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tab/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𝑓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,𝑣𝑒𝑟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∈[1</w:t>
      </w:r>
      <w:r>
        <w:rPr>
          <w:rFonts w:ascii="STIXMath" w:hAnsi="STIXMath" w:eastAsia="STIXMath"/>
          <w:b w:val="0"/>
          <w:i/>
          <w:color w:val="000000"/>
          <w:sz w:val="12"/>
        </w:rPr>
        <w:t>,𝐿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] </w:t>
      </w:r>
      <w:r>
        <w:tab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revealing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underlying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content.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construct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Schnorr-based</w:t>
      </w:r>
    </w:p>
    <w:p>
      <w:pPr>
        <w:autoSpaceDN w:val="0"/>
        <w:autoSpaceDE w:val="0"/>
        <w:widowControl/>
        <w:spacing w:line="158" w:lineRule="exact" w:before="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non-interactive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zero-knowledge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(SNIZK)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batch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preserving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</w:p>
    <w:p>
      <w:pPr>
        <w:autoSpaceDN w:val="0"/>
        <w:autoSpaceDE w:val="0"/>
        <w:widowControl/>
        <w:spacing w:line="194" w:lineRule="exact" w:before="84" w:after="0"/>
        <w:ind w:left="0" w:right="42" w:firstLine="0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privacy.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Specifically,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≤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≤</w:t>
      </w:r>
      <w:r>
        <w:rPr>
          <w:rFonts w:ascii="STIXMath" w:hAnsi="STIXMath" w:eastAsia="STIXMath"/>
          <w:b w:val="0"/>
          <w:i/>
          <w:color w:val="000000"/>
          <w:sz w:val="12"/>
        </w:rPr>
        <w:t>𝐿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denote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𝚂𝚁𝙻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STIXMath" w:hAnsi="STIXMath" w:eastAsia="STIXMath"/>
          <w:b w:val="0"/>
          <w:i/>
          <w:color w:val="000000"/>
          <w:sz w:val="16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this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tag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associated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STIXMath" w:hAnsi="STIXMath" w:eastAsia="STIXMath"/>
          <w:b w:val="0"/>
          <w:i/>
          <w:color w:val="000000"/>
          <w:sz w:val="16"/>
        </w:rPr>
        <w:t>𝑓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,𝑣𝑒𝑟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𝖯𝗋𝗈𝗈𝖿𝖵𝖾𝗋𝗂𝖿𝗒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procedure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executed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Result</w:t>
      </w:r>
      <w:r>
        <w:rPr>
          <w:rFonts w:ascii="CharisSIL" w:hAnsi="CharisSIL" w:eastAsia="CharisSIL"/>
          <w:b w:val="0"/>
          <w:i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/>
          <w:color w:val="000000"/>
          <w:sz w:val="16"/>
        </w:rPr>
        <w:t>Smart</w:t>
      </w:r>
      <w:r>
        <w:rPr>
          <w:rFonts w:ascii="CharisSIL" w:hAnsi="CharisSIL" w:eastAsia="CharisSIL"/>
          <w:b w:val="0"/>
          <w:i/>
          <w:color w:val="000000"/>
          <w:sz w:val="16"/>
        </w:rPr>
        <w:t>Contract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RVSC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(see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Algorithm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described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detail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below.</w:t>
      </w:r>
    </w:p>
    <w:p>
      <w:pPr>
        <w:autoSpaceDN w:val="0"/>
        <w:autoSpaceDE w:val="0"/>
        <w:widowControl/>
        <w:spacing w:line="210" w:lineRule="exact" w:before="152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10 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90" w:val="left"/>
        </w:tabs>
        <w:autoSpaceDE w:val="0"/>
        <w:widowControl/>
        <w:spacing w:line="126" w:lineRule="exact" w:before="0" w:after="0"/>
        <w:ind w:left="5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198" w:lineRule="exact" w:before="238" w:after="0"/>
        <w:ind w:left="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(a)</w:t>
      </w:r>
      <w:r>
        <w:rPr>
          <w:rFonts w:ascii="CharisSIL" w:hAnsi="CharisSIL" w:eastAsia="CharisSIL"/>
          <w:b/>
          <w:i w:val="0"/>
          <w:color w:val="000000"/>
          <w:sz w:val="16"/>
        </w:rPr>
        <w:t>CSP</w:t>
      </w:r>
      <w:r>
        <w:rPr>
          <w:rFonts w:ascii="CharisSIL" w:hAnsi="CharisSIL" w:eastAsia="CharisSIL"/>
          <w:b/>
          <w:i w:val="0"/>
          <w:color w:val="000000"/>
          <w:sz w:val="16"/>
        </w:rPr>
        <w:t>(Prover):</w:t>
      </w:r>
    </w:p>
    <w:p>
      <w:pPr>
        <w:autoSpaceDN w:val="0"/>
        <w:autoSpaceDE w:val="0"/>
        <w:widowControl/>
        <w:spacing w:line="244" w:lineRule="exact" w:before="0" w:after="0"/>
        <w:ind w:left="36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STIXMath" w:hAnsi="STIXMath" w:eastAsia="STIXMath"/>
          <w:b w:val="0"/>
          <w:i/>
          <w:color w:val="000000"/>
          <w:sz w:val="16"/>
        </w:rPr>
        <w:t>𝑐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file.</w:t>
      </w:r>
    </w:p>
    <w:p>
      <w:pPr>
        <w:autoSpaceDN w:val="0"/>
        <w:tabs>
          <w:tab w:pos="1628" w:val="left"/>
          <w:tab w:pos="1736" w:val="left"/>
        </w:tabs>
        <w:autoSpaceDE w:val="0"/>
        <w:widowControl/>
        <w:spacing w:line="130" w:lineRule="exact" w:before="38" w:after="0"/>
        <w:ind w:left="368" w:right="7056" w:firstLine="0"/>
        <w:jc w:val="left"/>
      </w:pPr>
      <w:r>
        <w:tab/>
      </w:r>
      <w:r>
        <w:rPr>
          <w:rFonts w:ascii="STIXMath" w:hAnsi="STIXMath" w:eastAsia="STIXMath"/>
          <w:b w:val="0"/>
          <w:i w:val="0"/>
          <w:color w:val="000000"/>
          <w:sz w:val="12"/>
        </w:rPr>
        <w:t>∑</w:t>
      </w:r>
      <w:r>
        <w:rPr>
          <w:rFonts w:ascii="STIXMath" w:hAnsi="STIXMath" w:eastAsia="STIXMath"/>
          <w:b w:val="0"/>
          <w:i/>
          <w:color w:val="000000"/>
          <w:sz w:val="10"/>
        </w:rPr>
        <w:t>𝐿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br/>
      </w: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tab/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0"/>
        </w:rPr>
        <w:t>=1</w:t>
      </w:r>
      <w:r>
        <w:rPr>
          <w:rFonts w:ascii="STIXMath" w:hAnsi="STIXMath" w:eastAsia="STIXMath"/>
          <w:b w:val="0"/>
          <w:i/>
          <w:color w:val="000000"/>
          <w:sz w:val="12"/>
        </w:rPr>
        <w:t>𝑐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2" w:lineRule="exact" w:before="12" w:after="0"/>
        <w:ind w:left="36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 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28" w:after="0"/>
        <w:ind w:left="368" w:right="4464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individual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SNIZK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STIXMath" w:hAnsi="STIXMath" w:eastAsia="STIXMath"/>
          <w:b w:val="0"/>
          <w:i/>
          <w:color w:val="000000"/>
          <w:sz w:val="16"/>
        </w:rPr>
        <w:t>𝜋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𝑐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+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br/>
      </w: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STIXMath" w:hAnsi="STIXMath" w:eastAsia="STIXMath"/>
          <w:b w:val="0"/>
          <w:i/>
          <w:color w:val="000000"/>
          <w:sz w:val="16"/>
        </w:rPr>
        <w:t>̂𝜋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∑</w:t>
      </w:r>
      <w:r>
        <w:rPr>
          <w:rFonts w:ascii="STIXMath" w:hAnsi="STIXMath" w:eastAsia="STIXMath"/>
          <w:b w:val="0"/>
          <w:i/>
          <w:color w:val="000000"/>
          <w:sz w:val="12"/>
        </w:rPr>
        <w:t>𝐿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=1</w:t>
      </w:r>
      <w:r>
        <w:rPr>
          <w:rFonts w:ascii="STIXMath" w:hAnsi="STIXMath" w:eastAsia="STIXMath"/>
          <w:b w:val="0"/>
          <w:i/>
          <w:color w:val="000000"/>
          <w:sz w:val="16"/>
        </w:rPr>
        <w:t>𝜋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br/>
      </w: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/>
          <w:color w:val="000000"/>
          <w:sz w:val="16"/>
        </w:rPr>
        <w:t>,̂ 𝜋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DU.</w:t>
      </w:r>
    </w:p>
    <w:p>
      <w:pPr>
        <w:autoSpaceDN w:val="0"/>
        <w:tabs>
          <w:tab w:pos="368" w:val="left"/>
          <w:tab w:pos="2186" w:val="left"/>
        </w:tabs>
        <w:autoSpaceDE w:val="0"/>
        <w:widowControl/>
        <w:spacing w:line="236" w:lineRule="exact" w:before="0" w:after="0"/>
        <w:ind w:left="0" w:right="576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(b)</w:t>
      </w:r>
      <w:r>
        <w:rPr>
          <w:rFonts w:ascii="CharisSIL" w:hAnsi="CharisSIL" w:eastAsia="CharisSIL"/>
          <w:b/>
          <w:i w:val="0"/>
          <w:color w:val="000000"/>
          <w:sz w:val="16"/>
        </w:rPr>
        <w:t>DU</w:t>
      </w:r>
      <w:r>
        <w:rPr>
          <w:rFonts w:ascii="CharisSIL" w:hAnsi="CharisSIL" w:eastAsia="CharisSIL"/>
          <w:b/>
          <w:i w:val="0"/>
          <w:color w:val="000000"/>
          <w:sz w:val="16"/>
        </w:rPr>
        <w:t>(Verifier):</w:t>
      </w:r>
      <w:r>
        <w:br/>
      </w:r>
      <w:r>
        <w:tab/>
      </w: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STIXMath" w:hAnsi="STIXMath" w:eastAsia="STIXMath"/>
          <w:b w:val="0"/>
          <w:i/>
          <w:color w:val="000000"/>
          <w:sz w:val="16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2" w:lineRule="exact" w:before="0" w:after="90"/>
        <w:ind w:left="36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equation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holds: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0000000000006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372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2" w:after="0"/>
              <w:ind w:left="0" w:right="22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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?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̂𝜋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86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𝐿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br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∏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</w:tabs>
              <w:autoSpaceDE w:val="0"/>
              <w:widowControl/>
              <w:spacing w:line="114" w:lineRule="exact" w:before="188" w:after="0"/>
              <w:ind w:left="20" w:right="3456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𝑦</w:t>
            </w:r>
            <w:r>
              <w:br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′</w:t>
            </w:r>
          </w:p>
          <w:p>
            <w:pPr>
              <w:autoSpaceDN w:val="0"/>
              <w:autoSpaceDE w:val="0"/>
              <w:widowControl/>
              <w:spacing w:line="134" w:lineRule="exact" w:before="0" w:after="0"/>
              <w:ind w:left="100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</w:p>
          <w:p>
            <w:pPr>
              <w:autoSpaceDN w:val="0"/>
              <w:autoSpaceDE w:val="0"/>
              <w:widowControl/>
              <w:spacing w:line="124" w:lineRule="exact" w:before="0" w:after="0"/>
              <w:ind w:left="250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2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(10)</w:t>
            </w:r>
          </w:p>
        </w:tc>
      </w:tr>
      <w:tr>
        <w:trPr>
          <w:trHeight w:hRule="exact" w:val="280"/>
        </w:trPr>
        <w:tc>
          <w:tcPr>
            <w:tcW w:type="dxa" w:w="1883"/>
            <w:vMerge/>
            <w:tcBorders/>
          </w:tcPr>
          <w:p/>
        </w:tc>
        <w:tc>
          <w:tcPr>
            <w:tcW w:type="dxa" w:w="1883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883"/>
            <w:vMerge/>
            <w:tcBorders/>
          </w:tcPr>
          <w:p/>
        </w:tc>
      </w:tr>
    </w:tbl>
    <w:p>
      <w:pPr>
        <w:autoSpaceDN w:val="0"/>
        <w:tabs>
          <w:tab w:pos="288" w:val="left"/>
        </w:tabs>
        <w:autoSpaceDE w:val="0"/>
        <w:widowControl/>
        <w:spacing w:line="202" w:lineRule="exact" w:before="70" w:after="0"/>
        <w:ind w:left="50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succeeds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(i.e.,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confirms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complete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files;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otherwise,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⟂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guarantees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integrity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completeness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semi-trusted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CSP.</w:t>
      </w:r>
    </w:p>
    <w:p>
      <w:pPr>
        <w:autoSpaceDN w:val="0"/>
        <w:autoSpaceDE w:val="0"/>
        <w:widowControl/>
        <w:spacing w:line="160" w:lineRule="exact" w:before="274" w:after="0"/>
        <w:ind w:left="5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5.7.</w:t>
      </w:r>
      <w:r>
        <w:rPr>
          <w:rFonts w:ascii="CharisSIL" w:hAnsi="CharisSIL" w:eastAsia="CharisSIL"/>
          <w:b w:val="0"/>
          <w:i/>
          <w:color w:val="000000"/>
          <w:sz w:val="16"/>
        </w:rPr>
        <w:t>Outsourced</w:t>
      </w:r>
      <w:r>
        <w:rPr>
          <w:rFonts w:ascii="CharisSIL" w:hAnsi="CharisSIL" w:eastAsia="CharisSIL"/>
          <w:b w:val="0"/>
          <w:i/>
          <w:color w:val="000000"/>
          <w:sz w:val="16"/>
        </w:rPr>
        <w:t>decryption</w:t>
      </w:r>
    </w:p>
    <w:p>
      <w:pPr>
        <w:autoSpaceDN w:val="0"/>
        <w:autoSpaceDE w:val="0"/>
        <w:widowControl/>
        <w:spacing w:line="228" w:lineRule="exact" w:before="222" w:after="2"/>
        <w:ind w:left="5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(14)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𝖯𝖺𝗋𝗍𝗂𝖺𝗅𝖣𝖾𝖼𝗋𝗒𝗉𝗍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/>
          <w:color w:val="000000"/>
          <w:sz w:val="16"/>
        </w:rPr>
        <w:t>, 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{(</w:t>
      </w:r>
      <w:r>
        <w:rPr>
          <w:rFonts w:ascii="STIXMath" w:hAnsi="STIXMath" w:eastAsia="STIXMath"/>
          <w:b w:val="0"/>
          <w:i/>
          <w:color w:val="000000"/>
          <w:sz w:val="16"/>
        </w:rPr>
        <w:t>𝑡𝑝𝑘, 𝑡𝑠𝑘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, 𝑃𝐶𝑇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480"/>
        </w:trPr>
        <w:tc>
          <w:tcPr>
            <w:tcW w:type="dxa" w:w="9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4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DU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samples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𝑝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outsourced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decryption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pair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𝑡𝑠𝑘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𝜗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𝑡𝑝𝑘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𝜗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performs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partial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decryption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26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computes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intermediate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component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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follows,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returning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partially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decrypted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ciphertext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𝑃𝐶𝑇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Φ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{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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DU:</w:t>
            </w:r>
          </w:p>
        </w:tc>
      </w:tr>
      <w:tr>
        <w:trPr>
          <w:trHeight w:hRule="exact" w:val="418"/>
        </w:trPr>
        <w:tc>
          <w:tcPr>
            <w:tcW w:type="dxa" w:w="820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4" w:after="0"/>
              <w:ind w:left="0" w:right="4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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280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∏</w:t>
            </w:r>
          </w:p>
        </w:tc>
        <w:tc>
          <w:tcPr>
            <w:tcW w:type="dxa" w:w="1740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  <w:tab w:pos="494" w:val="left"/>
              </w:tabs>
              <w:autoSpaceDE w:val="0"/>
              <w:widowControl/>
              <w:spacing w:line="224" w:lineRule="exact" w:before="0" w:after="0"/>
              <w:ind w:left="20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⎛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⎜</w:t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 xml:space="preserve">3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4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𝑡𝑝𝑘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166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" w:val="left"/>
              </w:tabs>
              <w:autoSpaceDE w:val="0"/>
              <w:widowControl/>
              <w:spacing w:line="128" w:lineRule="exact" w:before="90" w:after="0"/>
              <w:ind w:left="18" w:right="288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br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⎞</w:t>
            </w:r>
          </w:p>
          <w:p>
            <w:pPr>
              <w:autoSpaceDN w:val="0"/>
              <w:autoSpaceDE w:val="0"/>
              <w:widowControl/>
              <w:spacing w:line="226" w:lineRule="exact" w:before="0" w:after="0"/>
              <w:ind w:left="18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⎟</w:t>
            </w:r>
          </w:p>
        </w:tc>
        <w:tc>
          <w:tcPr>
            <w:tcW w:type="dxa" w:w="3260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2"/>
        </w:trPr>
        <w:tc>
          <w:tcPr>
            <w:tcW w:type="dxa" w:w="820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6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∈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</w:t>
            </w:r>
          </w:p>
        </w:tc>
        <w:tc>
          <w:tcPr>
            <w:tcW w:type="dxa" w:w="1740"/>
            <w:vMerge w:val="restart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⎜⎝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20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𝜇𝜆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</w:p>
        </w:tc>
        <w:tc>
          <w:tcPr>
            <w:tcW w:type="dxa" w:w="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166"/>
            <w:vMerge w:val="restart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18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⎟⎠</w:t>
            </w:r>
          </w:p>
        </w:tc>
        <w:tc>
          <w:tcPr>
            <w:tcW w:type="dxa" w:w="3260"/>
            <w:vMerge w:val="restart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2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(11)</w:t>
            </w:r>
          </w:p>
        </w:tc>
      </w:tr>
      <w:tr>
        <w:trPr>
          <w:trHeight w:hRule="exact" w:val="3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0" w:after="0"/>
              <w:ind w:left="0" w:right="4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∏</w:t>
            </w:r>
          </w:p>
        </w:tc>
        <w:tc>
          <w:tcPr>
            <w:tcW w:type="dxa" w:w="1569"/>
            <w:vMerge/>
            <w:tcBorders>
              <w:top w:sz="4.208000183105469" w:val="single" w:color="#000000"/>
            </w:tcBorders>
          </w:tcPr>
          <w:p/>
        </w:tc>
        <w:tc>
          <w:tcPr>
            <w:tcW w:type="dxa" w:w="1569"/>
            <w:vMerge/>
            <w:tcBorders/>
          </w:tcPr>
          <w:p/>
        </w:tc>
        <w:tc>
          <w:tcPr>
            <w:tcW w:type="dxa" w:w="1569"/>
            <w:vMerge/>
            <w:tcBorders>
              <w:top w:sz="4.208000183105469" w:val="single" w:color="#000000"/>
            </w:tcBorders>
          </w:tcPr>
          <w:p/>
        </w:tc>
        <w:tc>
          <w:tcPr>
            <w:tcW w:type="dxa" w:w="1569"/>
            <w:vMerge/>
            <w:tcBorders>
              <w:top w:sz="4.20800018310546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8" w:lineRule="exact" w:before="12" w:after="0"/>
        <w:ind w:left="884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</w:t>
      </w:r>
    </w:p>
    <w:p>
      <w:pPr>
        <w:autoSpaceDN w:val="0"/>
        <w:autoSpaceDE w:val="0"/>
        <w:widowControl/>
        <w:spacing w:line="194" w:lineRule="exact" w:before="60" w:after="0"/>
        <w:ind w:left="732" w:right="0" w:firstLine="0"/>
        <w:jc w:val="left"/>
      </w:pP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𝜇𝜗𝑠</w:t>
      </w:r>
    </w:p>
    <w:p>
      <w:pPr>
        <w:autoSpaceDN w:val="0"/>
        <w:autoSpaceDE w:val="0"/>
        <w:widowControl/>
        <w:spacing w:line="196" w:lineRule="exact" w:before="444" w:after="0"/>
        <w:ind w:left="5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Algorithm</w:t>
      </w:r>
      <w:r>
        <w:rPr>
          <w:rFonts w:ascii="CharisSIL" w:hAnsi="CharisSIL" w:eastAsia="CharisSIL"/>
          <w:b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RVSC</w:t>
      </w:r>
    </w:p>
    <w:p>
      <w:pPr>
        <w:autoSpaceDN w:val="0"/>
        <w:autoSpaceDE w:val="0"/>
        <w:widowControl/>
        <w:spacing w:line="186" w:lineRule="exact" w:before="86" w:after="20"/>
        <w:ind w:left="50" w:right="2736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Require: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Global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𝚂𝚁𝙻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files’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signatures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} </w:t>
      </w:r>
      <w:r>
        <w:rPr>
          <w:rFonts w:ascii="CharisSIL" w:hAnsi="CharisSIL" w:eastAsia="CharisSIL"/>
          <w:b/>
          <w:i w:val="0"/>
          <w:color w:val="000000"/>
          <w:sz w:val="16"/>
        </w:rPr>
        <w:t>Ensure: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⟂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</w:p>
    <w:p>
      <w:pPr>
        <w:sectPr>
          <w:pgSz w:w="10885" w:h="14854"/>
          <w:pgMar w:top="316" w:right="734" w:bottom="326" w:left="7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120" w:right="2448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≤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≤</w:t>
      </w:r>
      <w:r>
        <w:rPr>
          <w:rFonts w:ascii="STIXMath" w:hAnsi="STIXMath" w:eastAsia="STIXMath"/>
          <w:b w:val="0"/>
          <w:i/>
          <w:color w:val="000000"/>
          <w:sz w:val="12"/>
        </w:rPr>
        <w:t>𝐿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𝚂𝚁𝙻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2:</w:t>
      </w:r>
      <w:r>
        <w:rPr>
          <w:rFonts w:ascii="CharisSIL" w:hAnsi="CharisSIL" w:eastAsia="CharisSIL"/>
          <w:b/>
          <w:i w:val="0"/>
          <w:color w:val="000000"/>
          <w:sz w:val="16"/>
        </w:rPr>
        <w:t>CSP</w:t>
      </w:r>
      <w:r>
        <w:rPr>
          <w:rFonts w:ascii="CharisSIL" w:hAnsi="CharisSIL" w:eastAsia="CharisSIL"/>
          <w:b/>
          <w:i w:val="0"/>
          <w:color w:val="000000"/>
          <w:sz w:val="16"/>
        </w:rPr>
        <w:t>(Prover):</w:t>
      </w:r>
    </w:p>
    <w:p>
      <w:pPr>
        <w:sectPr>
          <w:type w:val="continuous"/>
          <w:pgSz w:w="10885" w:h="14854"/>
          <w:pgMar w:top="316" w:right="734" w:bottom="326" w:left="736" w:header="720" w:footer="720" w:gutter="0"/>
          <w:cols w:num="2" w:equalWidth="0">
            <w:col w:w="4142" w:space="0"/>
            <w:col w:w="5274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340"/>
        <w:ind w:left="0" w:right="88" w:firstLine="0"/>
        <w:jc w:val="right"/>
      </w:pPr>
      <w:r>
        <w:rPr>
          <w:rFonts w:ascii="STIXMath" w:hAnsi="STIXMath" w:eastAsia="STIXMath"/>
          <w:b w:val="0"/>
          <w:i/>
          <w:color w:val="000000"/>
          <w:sz w:val="16"/>
        </w:rPr>
        <w:t>⊳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𝖲𝖾𝖺𝗋𝖼𝗁</w:t>
      </w:r>
    </w:p>
    <w:p>
      <w:pPr>
        <w:sectPr>
          <w:type w:val="nextColumn"/>
          <w:pgSz w:w="10885" w:h="14854"/>
          <w:pgMar w:top="316" w:right="734" w:bottom="326" w:left="736" w:header="720" w:footer="720" w:gutter="0"/>
          <w:cols w:num="2" w:equalWidth="0">
            <w:col w:w="4142" w:space="0"/>
            <w:col w:w="5274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120" w:right="7344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3: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Initialize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̂𝜋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0 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4:</w:t>
      </w:r>
      <w:r>
        <w:rPr>
          <w:rFonts w:ascii="CharisSIL" w:hAnsi="CharisSIL" w:eastAsia="CharisSIL"/>
          <w:b/>
          <w:i w:val="0"/>
          <w:color w:val="000000"/>
          <w:sz w:val="16"/>
        </w:rPr>
        <w:t>for</w:t>
      </w:r>
      <w:r>
        <w:rPr>
          <w:rFonts w:ascii="STIXMath" w:hAnsi="STIXMath" w:eastAsia="STIXMath"/>
          <w:b w:val="0"/>
          <w:i/>
          <w:color w:val="000000"/>
          <w:sz w:val="16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/>
          <w:color w:val="000000"/>
          <w:sz w:val="16"/>
        </w:rPr>
        <w:t>𝐿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/>
          <w:i w:val="0"/>
          <w:color w:val="000000"/>
          <w:sz w:val="16"/>
        </w:rPr>
        <w:t>do</w:t>
      </w:r>
    </w:p>
    <w:p>
      <w:pPr>
        <w:autoSpaceDN w:val="0"/>
        <w:tabs>
          <w:tab w:pos="560" w:val="left"/>
          <w:tab w:pos="812" w:val="left"/>
          <w:tab w:pos="1126" w:val="left"/>
        </w:tabs>
        <w:autoSpaceDE w:val="0"/>
        <w:widowControl/>
        <w:spacing w:line="228" w:lineRule="exact" w:before="0" w:after="22"/>
        <w:ind w:left="120" w:right="7920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5: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𝑐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6:</w:t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𝑐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</w:p>
    <w:p>
      <w:pPr>
        <w:sectPr>
          <w:type w:val="continuous"/>
          <w:pgSz w:w="10885" w:h="14854"/>
          <w:pgMar w:top="316" w:right="734" w:bottom="326" w:left="736" w:header="720" w:footer="720" w:gutter="0"/>
          <w:cols/>
          <w:docGrid w:linePitch="360"/>
        </w:sectPr>
      </w:pPr>
    </w:p>
    <w:p>
      <w:pPr>
        <w:autoSpaceDN w:val="0"/>
        <w:tabs>
          <w:tab w:pos="120" w:val="left"/>
          <w:tab w:pos="560" w:val="left"/>
          <w:tab w:pos="570" w:val="left"/>
        </w:tabs>
        <w:autoSpaceDE w:val="0"/>
        <w:widowControl/>
        <w:spacing w:line="204" w:lineRule="exact" w:before="0" w:after="0"/>
        <w:ind w:left="50" w:right="2160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7: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8: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9: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𝜋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/>
          <w:color w:val="000000"/>
          <w:sz w:val="16"/>
        </w:rPr>
        <w:t>𝑐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+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10:</w:t>
      </w:r>
      <w:r>
        <w:tab/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𝜋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/>
          <w:color w:val="000000"/>
          <w:sz w:val="16"/>
        </w:rPr>
        <w:t>̂ 𝜋</w:t>
      </w:r>
      <w:r>
        <w:rPr>
          <w:rFonts w:ascii="STIXMath" w:hAnsi="STIXMath" w:eastAsia="STIXMath"/>
          <w:b w:val="0"/>
          <w:i w:val="0"/>
          <w:color w:val="000000"/>
          <w:sz w:val="16"/>
        </w:rPr>
        <w:t>+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𝜋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11:</w:t>
      </w:r>
      <w:r>
        <w:rPr>
          <w:rFonts w:ascii="CharisSIL" w:hAnsi="CharisSIL" w:eastAsia="CharisSIL"/>
          <w:b/>
          <w:i w:val="0"/>
          <w:color w:val="000000"/>
          <w:sz w:val="16"/>
        </w:rPr>
        <w:t>end</w:t>
      </w:r>
      <w:r>
        <w:rPr>
          <w:rFonts w:ascii="CharisSIL" w:hAnsi="CharisSIL" w:eastAsia="CharisSIL"/>
          <w:b/>
          <w:i w:val="0"/>
          <w:color w:val="000000"/>
          <w:sz w:val="16"/>
        </w:rPr>
        <w:t>for</w:t>
      </w:r>
    </w:p>
    <w:p>
      <w:pPr>
        <w:autoSpaceDN w:val="0"/>
        <w:autoSpaceDE w:val="0"/>
        <w:widowControl/>
        <w:spacing w:line="180" w:lineRule="exact" w:before="148" w:after="0"/>
        <w:ind w:left="50" w:right="0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12:</w:t>
      </w:r>
      <w:r>
        <w:rPr>
          <w:rFonts w:ascii="CharisSIL" w:hAnsi="CharisSIL" w:eastAsia="CharisSIL"/>
          <w:b/>
          <w:i w:val="0"/>
          <w:color w:val="000000"/>
          <w:sz w:val="16"/>
        </w:rPr>
        <w:t>DU</w:t>
      </w:r>
      <w:r>
        <w:rPr>
          <w:rFonts w:ascii="CharisSIL" w:hAnsi="CharisSIL" w:eastAsia="CharisSIL"/>
          <w:b/>
          <w:i w:val="0"/>
          <w:color w:val="000000"/>
          <w:sz w:val="16"/>
        </w:rPr>
        <w:t>(Verifier):</w:t>
      </w:r>
    </w:p>
    <w:p>
      <w:pPr>
        <w:sectPr>
          <w:type w:val="continuous"/>
          <w:pgSz w:w="10885" w:h="14854"/>
          <w:pgMar w:top="316" w:right="734" w:bottom="326" w:left="736" w:header="720" w:footer="720" w:gutter="0"/>
          <w:cols w:num="2" w:equalWidth="0">
            <w:col w:w="4354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552"/>
        <w:ind w:left="0" w:right="42" w:firstLine="0"/>
        <w:jc w:val="right"/>
      </w:pPr>
      <w:r>
        <w:rPr>
          <w:rFonts w:ascii="STIXMath" w:hAnsi="STIXMath" w:eastAsia="STIXMath"/>
          <w:b w:val="0"/>
          <w:i/>
          <w:color w:val="000000"/>
          <w:sz w:val="16"/>
        </w:rPr>
        <w:t>⊳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one</w:t>
      </w:r>
    </w:p>
    <w:p>
      <w:pPr>
        <w:sectPr>
          <w:type w:val="nextColumn"/>
          <w:pgSz w:w="10885" w:h="14854"/>
          <w:pgMar w:top="316" w:right="734" w:bottom="326" w:left="736" w:header="720" w:footer="720" w:gutter="0"/>
          <w:cols w:num="2" w:equalWidth="0">
            <w:col w:w="4354" w:space="0"/>
            <w:col w:w="5062" w:space="0"/>
          </w:cols>
          <w:docGrid w:linePitch="360"/>
        </w:sectPr>
      </w:pPr>
    </w:p>
    <w:p>
      <w:pPr>
        <w:autoSpaceDN w:val="0"/>
        <w:tabs>
          <w:tab w:pos="570" w:val="left"/>
          <w:tab w:pos="662" w:val="left"/>
          <w:tab w:pos="7486" w:val="left"/>
          <w:tab w:pos="7594" w:val="left"/>
        </w:tabs>
        <w:autoSpaceDE w:val="0"/>
        <w:widowControl/>
        <w:spacing w:line="218" w:lineRule="exact" w:before="0" w:after="0"/>
        <w:ind w:left="50" w:right="0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13:</w:t>
      </w:r>
      <w:r>
        <w:rPr>
          <w:rFonts w:ascii="STIXMath" w:hAnsi="STIXMath" w:eastAsia="STIXMath"/>
          <w:b w:val="0"/>
          <w:i/>
          <w:color w:val="000000"/>
          <w:sz w:val="16"/>
        </w:rPr>
        <w:t>𝐿𝐻𝑆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tab/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⊳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Eq.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(10)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left-hand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side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14:</w:t>
      </w:r>
      <w:r>
        <w:rPr>
          <w:rFonts w:ascii="STIXMath" w:hAnsi="STIXMath" w:eastAsia="STIXMath"/>
          <w:b w:val="0"/>
          <w:i/>
          <w:color w:val="000000"/>
          <w:sz w:val="16"/>
        </w:rPr>
        <w:t>𝑅𝐻𝑆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̂</w:t>
      </w:r>
      <w:r>
        <w:rPr>
          <w:rFonts w:ascii="STIXMath" w:hAnsi="STIXMath" w:eastAsia="STIXMath"/>
          <w:b w:val="0"/>
          <w:i/>
          <w:color w:val="000000"/>
          <w:sz w:val="12"/>
        </w:rPr>
        <w:t>𝜋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⊳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Eq.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(10)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right-hand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side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15:</w:t>
      </w:r>
      <w:r>
        <w:rPr>
          <w:rFonts w:ascii="CharisSIL" w:hAnsi="CharisSIL" w:eastAsia="CharisSIL"/>
          <w:b/>
          <w:i w:val="0"/>
          <w:color w:val="000000"/>
          <w:sz w:val="16"/>
        </w:rPr>
        <w:t>for</w:t>
      </w:r>
      <w:r>
        <w:rPr>
          <w:rFonts w:ascii="STIXMath" w:hAnsi="STIXMath" w:eastAsia="STIXMath"/>
          <w:b w:val="0"/>
          <w:i/>
          <w:color w:val="000000"/>
          <w:sz w:val="16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/>
          <w:color w:val="000000"/>
          <w:sz w:val="16"/>
        </w:rPr>
        <w:t>𝐿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/>
          <w:i w:val="0"/>
          <w:color w:val="000000"/>
          <w:sz w:val="16"/>
        </w:rPr>
        <w:t xml:space="preserve">do 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16: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17: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</w:p>
    <w:p>
      <w:pPr>
        <w:autoSpaceDN w:val="0"/>
        <w:tabs>
          <w:tab w:pos="570" w:val="left"/>
          <w:tab w:pos="1774" w:val="left"/>
          <w:tab w:pos="1924" w:val="left"/>
        </w:tabs>
        <w:autoSpaceDE w:val="0"/>
        <w:widowControl/>
        <w:spacing w:line="144" w:lineRule="exact" w:before="0" w:after="0"/>
        <w:ind w:left="50" w:right="0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18: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𝑅𝐻𝑆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</w:t>
      </w:r>
      <w:r>
        <w:rPr>
          <w:rFonts w:ascii="STIXMath" w:hAnsi="STIXMath" w:eastAsia="STIXMath"/>
          <w:b w:val="0"/>
          <w:i/>
          <w:color w:val="000000"/>
          <w:sz w:val="16"/>
        </w:rPr>
        <w:t>𝑅𝐻𝑆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tab/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2"/>
        </w:rPr>
        <w:t>−</w:t>
      </w:r>
      <w:r>
        <w:rPr>
          <w:rFonts w:ascii="STIXMath" w:hAnsi="STIXMath" w:eastAsia="STIXMath"/>
          <w:b w:val="0"/>
          <w:i/>
          <w:color w:val="000000"/>
          <w:sz w:val="12"/>
        </w:rPr>
        <w:t>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′</w:t>
      </w:r>
      <w:r>
        <w:tab/>
      </w:r>
      <w:r>
        <w:tab/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tab/>
      </w:r>
      <w:r>
        <w:tab/>
      </w:r>
      <w:r>
        <w:tab/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</w:p>
    <w:p>
      <w:pPr>
        <w:autoSpaceDN w:val="0"/>
        <w:autoSpaceDE w:val="0"/>
        <w:widowControl/>
        <w:spacing w:line="196" w:lineRule="exact" w:before="0" w:after="6"/>
        <w:ind w:left="50" w:right="7488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19:</w:t>
      </w:r>
      <w:r>
        <w:rPr>
          <w:rFonts w:ascii="CharisSIL" w:hAnsi="CharisSIL" w:eastAsia="CharisSIL"/>
          <w:b/>
          <w:i w:val="0"/>
          <w:color w:val="000000"/>
          <w:sz w:val="16"/>
        </w:rPr>
        <w:t>end</w:t>
      </w:r>
      <w:r>
        <w:rPr>
          <w:rFonts w:ascii="CharisSIL" w:hAnsi="CharisSIL" w:eastAsia="CharisSIL"/>
          <w:b/>
          <w:i w:val="0"/>
          <w:color w:val="000000"/>
          <w:sz w:val="16"/>
        </w:rPr>
        <w:t xml:space="preserve">for 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20:</w:t>
      </w:r>
      <w:r>
        <w:rPr>
          <w:rFonts w:ascii="CharisSIL" w:hAnsi="CharisSIL" w:eastAsia="CharisSIL"/>
          <w:b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𝐿𝐻𝑆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𝑅𝐻𝑆</w:t>
      </w:r>
      <w:r>
        <w:rPr>
          <w:rFonts w:ascii="CharisSIL" w:hAnsi="CharisSIL" w:eastAsia="CharisSIL"/>
          <w:b/>
          <w:i w:val="0"/>
          <w:color w:val="000000"/>
          <w:sz w:val="16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3138"/>
        <w:gridCol w:w="3138"/>
        <w:gridCol w:w="3138"/>
      </w:tblGrid>
      <w:tr>
        <w:trPr>
          <w:trHeight w:hRule="exact" w:val="21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2" w:after="0"/>
              <w:ind w:left="26" w:right="0" w:firstLine="0"/>
              <w:jc w:val="left"/>
            </w:pPr>
            <w:r>
              <w:rPr>
                <w:w w:val="102.4728570665632"/>
                <w:rFonts w:ascii="CharisSIL" w:hAnsi="CharisSIL" w:eastAsia="CharisSIL"/>
                <w:b w:val="0"/>
                <w:i w:val="0"/>
                <w:color w:val="000000"/>
                <w:sz w:val="14"/>
              </w:rPr>
              <w:t>21: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166" w:right="0" w:firstLine="0"/>
              <w:jc w:val="left"/>
            </w:pP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return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✓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" w:after="0"/>
              <w:ind w:left="0" w:right="10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⊳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Aggregated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proof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valid</w:t>
            </w:r>
          </w:p>
        </w:tc>
      </w:tr>
    </w:tbl>
    <w:p>
      <w:pPr>
        <w:autoSpaceDN w:val="0"/>
        <w:tabs>
          <w:tab w:pos="570" w:val="left"/>
        </w:tabs>
        <w:autoSpaceDE w:val="0"/>
        <w:widowControl/>
        <w:spacing w:line="204" w:lineRule="exact" w:before="0" w:after="0"/>
        <w:ind w:left="50" w:right="8064" w:firstLine="0"/>
        <w:jc w:val="left"/>
      </w:pP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22:</w:t>
      </w:r>
      <w:r>
        <w:rPr>
          <w:rFonts w:ascii="CharisSIL" w:hAnsi="CharisSIL" w:eastAsia="CharisSIL"/>
          <w:b/>
          <w:i w:val="0"/>
          <w:color w:val="000000"/>
          <w:sz w:val="16"/>
        </w:rPr>
        <w:t xml:space="preserve">else 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23: </w:t>
      </w:r>
      <w:r>
        <w:tab/>
      </w:r>
      <w:r>
        <w:rPr>
          <w:rFonts w:ascii="CharisSIL" w:hAnsi="CharisSIL" w:eastAsia="CharisSIL"/>
          <w:b/>
          <w:i w:val="0"/>
          <w:color w:val="000000"/>
          <w:sz w:val="16"/>
        </w:rPr>
        <w:t>return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⟂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24:</w:t>
      </w:r>
      <w:r>
        <w:rPr>
          <w:rFonts w:ascii="CharisSIL" w:hAnsi="CharisSIL" w:eastAsia="CharisSIL"/>
          <w:b/>
          <w:i w:val="0"/>
          <w:color w:val="000000"/>
          <w:sz w:val="16"/>
        </w:rPr>
        <w:t>end</w:t>
      </w:r>
      <w:r>
        <w:rPr>
          <w:rFonts w:ascii="CharisSIL" w:hAnsi="CharisSIL" w:eastAsia="CharisSIL"/>
          <w:b/>
          <w:i w:val="0"/>
          <w:color w:val="000000"/>
          <w:sz w:val="16"/>
        </w:rPr>
        <w:t>if</w:t>
      </w:r>
    </w:p>
    <w:p>
      <w:pPr>
        <w:autoSpaceDN w:val="0"/>
        <w:autoSpaceDE w:val="0"/>
        <w:widowControl/>
        <w:spacing w:line="210" w:lineRule="exact" w:before="234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11 </w:t>
      </w:r>
    </w:p>
    <w:p>
      <w:pPr>
        <w:sectPr>
          <w:type w:val="continuous"/>
          <w:pgSz w:w="10885" w:h="14854"/>
          <w:pgMar w:top="316" w:right="734" w:bottom="326" w:left="7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6" w:val="left"/>
        </w:tabs>
        <w:autoSpaceDE w:val="0"/>
        <w:widowControl/>
        <w:spacing w:line="126" w:lineRule="exact" w:before="0" w:after="0"/>
        <w:ind w:left="6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tabs>
          <w:tab w:pos="244" w:val="left"/>
          <w:tab w:pos="3620" w:val="left"/>
        </w:tabs>
        <w:autoSpaceDE w:val="0"/>
        <w:widowControl/>
        <w:spacing w:line="184" w:lineRule="exact" w:before="308" w:after="32"/>
        <w:ind w:left="6" w:right="1152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(15)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𝖥𝗂𝗇𝖺𝗅𝖣𝖾𝖼𝗋𝗒𝗉𝗍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𝑃𝐶𝑇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 𝑡𝑠𝑘, 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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Upon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receiving</w:t>
      </w:r>
      <w:r>
        <w:rPr>
          <w:rFonts w:ascii="STIXMath" w:hAnsi="STIXMath" w:eastAsia="STIXMath"/>
          <w:b w:val="0"/>
          <w:i/>
          <w:color w:val="000000"/>
          <w:sz w:val="16"/>
        </w:rPr>
        <w:t>𝑃𝐶𝑇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employs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outsourced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𝑡𝑠𝑘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124"/>
        <w:gridCol w:w="3124"/>
        <w:gridCol w:w="3124"/>
      </w:tblGrid>
      <w:tr>
        <w:trPr>
          <w:trHeight w:hRule="exact" w:val="60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268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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1∕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𝑡𝑠𝑘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Φ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𝜇𝑠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[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𝜇𝜗𝑠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]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58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Φ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(12)</w:t>
            </w:r>
          </w:p>
        </w:tc>
      </w:tr>
    </w:tbl>
    <w:p>
      <w:pPr>
        <w:autoSpaceDN w:val="0"/>
        <w:tabs>
          <w:tab w:pos="244" w:val="left"/>
          <w:tab w:pos="800" w:val="left"/>
          <w:tab w:pos="4340" w:val="left"/>
          <w:tab w:pos="8466" w:val="left"/>
        </w:tabs>
        <w:autoSpaceDE w:val="0"/>
        <w:widowControl/>
        <w:spacing w:line="266" w:lineRule="exact" w:before="0" w:after="0"/>
        <w:ind w:left="6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hand,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KDF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(Φ ∥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CharisSIL" w:hAnsi="CharisSIL" w:eastAsia="CharisSIL"/>
          <w:b w:val="0"/>
          <w:i/>
          <w:color w:val="000000"/>
          <w:sz w:val="16"/>
        </w:rPr>
        <w:t>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available.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resulting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turn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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target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26" w:after="0"/>
        <w:ind w:left="6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5.8.</w:t>
      </w:r>
      <w:r>
        <w:rPr>
          <w:rFonts w:ascii="CharisSIL" w:hAnsi="CharisSIL" w:eastAsia="CharisSIL"/>
          <w:b w:val="0"/>
          <w:i/>
          <w:color w:val="000000"/>
          <w:sz w:val="16"/>
        </w:rPr>
        <w:t>Revocation</w:t>
      </w:r>
      <w:r>
        <w:rPr>
          <w:rFonts w:ascii="CharisSIL" w:hAnsi="CharisSIL" w:eastAsia="CharisSIL"/>
          <w:b w:val="0"/>
          <w:i/>
          <w:color w:val="000000"/>
          <w:sz w:val="16"/>
        </w:rPr>
        <w:t>mechanism</w:t>
      </w:r>
    </w:p>
    <w:p>
      <w:pPr>
        <w:autoSpaceDN w:val="0"/>
        <w:autoSpaceDE w:val="0"/>
        <w:widowControl/>
        <w:spacing w:line="190" w:lineRule="exact" w:before="228" w:after="0"/>
        <w:ind w:left="6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enhance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practicality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introduce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/>
          <w:color w:val="000000"/>
          <w:sz w:val="16"/>
        </w:rPr>
        <w:t>revocation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/>
          <w:color w:val="000000"/>
          <w:sz w:val="16"/>
        </w:rPr>
        <w:t>user</w:t>
      </w:r>
      <w:r>
        <w:rPr>
          <w:rFonts w:ascii="CharisSIL" w:hAnsi="CharisSIL" w:eastAsia="CharisSIL"/>
          <w:b w:val="0"/>
          <w:i/>
          <w:color w:val="000000"/>
          <w:sz w:val="16"/>
        </w:rPr>
        <w:t>re-</w:t>
      </w:r>
      <w:r>
        <w:rPr>
          <w:rFonts w:ascii="CharisSIL" w:hAnsi="CharisSIL" w:eastAsia="CharisSIL"/>
          <w:b w:val="0"/>
          <w:i/>
          <w:color w:val="000000"/>
          <w:sz w:val="16"/>
        </w:rPr>
        <w:t>vocation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compromised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either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existing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future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without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re-encrypting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already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ciphertexts.</w:t>
      </w:r>
    </w:p>
    <w:p>
      <w:pPr>
        <w:autoSpaceDN w:val="0"/>
        <w:autoSpaceDE w:val="0"/>
        <w:widowControl/>
        <w:spacing w:line="238" w:lineRule="exact" w:before="242" w:after="16"/>
        <w:ind w:left="6" w:right="6336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5.8.1.</w:t>
      </w:r>
      <w:r>
        <w:rPr>
          <w:rFonts w:ascii="CharisSIL" w:hAnsi="CharisSIL" w:eastAsia="CharisSIL"/>
          <w:b w:val="0"/>
          <w:i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revocation </w:t>
      </w:r>
      <w:r>
        <w:br/>
      </w:r>
      <w:r>
        <w:rPr>
          <w:rFonts w:ascii="CharisSIL" w:hAnsi="CharisSIL" w:eastAsia="CharisSIL"/>
          <w:b w:val="0"/>
          <w:i w:val="0"/>
          <w:color w:val="000000"/>
          <w:sz w:val="16"/>
        </w:rPr>
        <w:t>(16a)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Γ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298"/>
        </w:trPr>
        <w:tc>
          <w:tcPr>
            <w:tcW w:type="dxa" w:w="82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244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Upon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receiving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attribute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revocation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message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KGC,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responsible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authority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𝐴𝐴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𝜃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selects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random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̄𝛼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𝜃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𝑝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such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that</w:t>
            </w:r>
          </w:p>
        </w:tc>
      </w:tr>
      <w:tr>
        <w:trPr>
          <w:trHeight w:hRule="exact" w:val="360"/>
        </w:trPr>
        <w:tc>
          <w:tcPr>
            <w:tcW w:type="dxa" w:w="9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6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𝜃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≠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𝜃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derives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update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factor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Γ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𝑢𝑝𝑑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̄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  <w:u w:val="single"/>
              </w:rPr>
              <w:t>𝜃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𝜃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each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attribute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𝖺𝗍𝗍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𝑖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under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𝐴𝐴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𝜃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user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component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updated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as:</w:t>
            </w:r>
          </w:p>
        </w:tc>
      </w:tr>
      <w:tr>
        <w:trPr>
          <w:trHeight w:hRule="exact" w:val="33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4" w:val="left"/>
                <w:tab w:pos="1086" w:val="left"/>
              </w:tabs>
              <w:autoSpaceDE w:val="0"/>
              <w:widowControl/>
              <w:spacing w:line="150" w:lineRule="exact" w:before="38" w:after="0"/>
              <w:ind w:left="484" w:right="0" w:firstLine="0"/>
              <w:jc w:val="left"/>
            </w:pP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Γ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𝑢𝑝𝑑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,𝑖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𝑢𝑖𝑑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𝑡𝛽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CharisSIL" w:hAnsi="CharisSIL" w:eastAsia="CharisSIL"/>
                <w:b w:val="0"/>
                <w:i/>
                <w:color w:val="000000"/>
                <w:sz w:val="16"/>
              </w:rPr>
              <w:t>dpk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𝑣𝑒𝑟̄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2" w:after="0"/>
              <w:ind w:left="8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𝑖</w:t>
            </w:r>
          </w:p>
        </w:tc>
        <w:tc>
          <w:tcPr>
            <w:tcW w:type="dxa" w:w="5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(13)</w:t>
            </w:r>
          </w:p>
        </w:tc>
      </w:tr>
      <w:tr>
        <w:trPr>
          <w:trHeight w:hRule="exact" w:val="466"/>
        </w:trPr>
        <w:tc>
          <w:tcPr>
            <w:tcW w:type="dxa" w:w="3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244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refreshed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user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secret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becomes: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𝑆𝐾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𝑢𝑖𝑑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186" w:lineRule="exact" w:before="40" w:after="0"/>
              <w:ind w:left="30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br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∈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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𝑢𝑖𝑑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42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</w:tabs>
              <w:autoSpaceDE w:val="0"/>
              <w:widowControl/>
              <w:spacing w:line="96" w:lineRule="exact" w:before="130" w:after="0"/>
              <w:ind w:left="6" w:right="4032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tabs>
          <w:tab w:pos="244" w:val="left"/>
        </w:tabs>
        <w:autoSpaceDE w:val="0"/>
        <w:widowControl/>
        <w:spacing w:line="140" w:lineRule="exact" w:before="298" w:after="104"/>
        <w:ind w:left="6" w:right="432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(17a)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𝖢𝖳𝖴𝗉𝖽𝖺𝗍𝖾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Γ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maintain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forward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component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synchronously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8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190"/>
        </w:trPr>
        <w:tc>
          <w:tcPr>
            <w:tcW w:type="dxa" w:w="862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2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𝛼𝜌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⋅</w:t>
            </w:r>
            <w:r>
              <w:rPr>
                <w:rFonts w:ascii="CharisSIL" w:hAnsi="CharisSIL" w:eastAsia="CharisSIL"/>
                <w:b w:val="0"/>
                <w:i/>
                <w:color w:val="000000"/>
                <w:sz w:val="10"/>
              </w:rPr>
              <w:t>dsk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𝑣𝑒𝑟</w:t>
            </w:r>
          </w:p>
        </w:tc>
        <w:tc>
          <w:tcPr>
            <w:tcW w:type="dxa" w:w="3238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80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862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6" w:val="left"/>
                <w:tab w:pos="608" w:val="left"/>
              </w:tabs>
              <w:autoSpaceDE w:val="0"/>
              <w:widowControl/>
              <w:spacing w:line="146" w:lineRule="exact" w:before="0" w:after="0"/>
              <w:ind w:left="6" w:right="0" w:firstLine="0"/>
              <w:jc w:val="left"/>
            </w:pP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Γ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𝑢𝑝𝑑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</w:p>
        </w:tc>
        <w:tc>
          <w:tcPr>
            <w:tcW w:type="dxa" w:w="622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660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6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ℏ𝜛</w:t>
            </w:r>
          </w:p>
        </w:tc>
        <w:tc>
          <w:tcPr>
            <w:tcW w:type="dxa" w:w="3238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30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3480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(14)</w:t>
            </w:r>
          </w:p>
        </w:tc>
      </w:tr>
    </w:tbl>
    <w:p>
      <w:pPr>
        <w:autoSpaceDN w:val="0"/>
        <w:autoSpaceDE w:val="0"/>
        <w:widowControl/>
        <w:spacing w:line="228" w:lineRule="exact" w:before="60" w:after="0"/>
        <w:ind w:left="244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becomes: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𝐶,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4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∈[1</w:t>
      </w:r>
      <w:r>
        <w:rPr>
          <w:rFonts w:ascii="STIXMath" w:hAnsi="STIXMath" w:eastAsia="STIXMath"/>
          <w:b w:val="0"/>
          <w:i/>
          <w:color w:val="000000"/>
          <w:sz w:val="12"/>
        </w:rPr>
        <w:t>,</w:t>
      </w:r>
      <w:r>
        <w:rPr>
          <w:rFonts w:ascii="STIXMath" w:hAnsi="STIXMath" w:eastAsia="STIXMath"/>
          <w:b w:val="0"/>
          <w:i w:val="0"/>
          <w:color w:val="000000"/>
          <w:sz w:val="12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2"/>
        </w:rPr>
        <w:t>]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</w:p>
    <w:p>
      <w:pPr>
        <w:autoSpaceDN w:val="0"/>
        <w:tabs>
          <w:tab w:pos="244" w:val="left"/>
        </w:tabs>
        <w:autoSpaceDE w:val="0"/>
        <w:widowControl/>
        <w:spacing w:line="212" w:lineRule="exact" w:before="200" w:after="12"/>
        <w:ind w:left="6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5.8.2.</w:t>
      </w:r>
      <w:r>
        <w:rPr>
          <w:rFonts w:ascii="CharisSIL" w:hAnsi="CharisSIL" w:eastAsia="CharisSIL"/>
          <w:b w:val="0"/>
          <w:i/>
          <w:color w:val="000000"/>
          <w:sz w:val="16"/>
        </w:rPr>
        <w:t>User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revocation </w:t>
      </w:r>
      <w:r>
        <w:br/>
      </w:r>
      <w:r>
        <w:rPr>
          <w:rFonts w:ascii="CharisSIL" w:hAnsi="CharisSIL" w:eastAsia="CharisSIL"/>
          <w:b w:val="0"/>
          <w:i w:val="0"/>
          <w:color w:val="000000"/>
          <w:sz w:val="16"/>
        </w:rPr>
        <w:t>(16b)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Γ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revoked,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registration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LMMono8" w:hAnsi="LMMono8" w:eastAsia="LMMono8"/>
          <w:b w:val="0"/>
          <w:i w:val="0"/>
          <w:color w:val="000000"/>
          <w:sz w:val="16"/>
        </w:rPr>
        <w:t>RegList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refreshes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membership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5"/>
        <w:gridCol w:w="4685"/>
      </w:tblGrid>
      <w:tr>
        <w:trPr>
          <w:trHeight w:hRule="exact" w:val="568"/>
        </w:trPr>
        <w:tc>
          <w:tcPr>
            <w:tcW w:type="dxa" w:w="9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𝜛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𝜛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where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𝜛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𝑝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𝜛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≠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𝜛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resulting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update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factor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defined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as: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Γ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𝑢𝑝𝑑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𝜛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𝜛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Each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non-revoked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user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locally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6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updates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key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component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as:</w:t>
            </w:r>
          </w:p>
        </w:tc>
      </w:tr>
      <w:tr>
        <w:trPr>
          <w:trHeight w:hRule="exact" w:val="110"/>
        </w:trPr>
        <w:tc>
          <w:tcPr>
            <w:tcW w:type="dxa" w:w="5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8" w:after="0"/>
              <w:ind w:left="484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∕Γ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𝑢𝑝𝑑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𝜛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3860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4685"/>
            <w:vMerge/>
            <w:tcBorders/>
          </w:tcPr>
          <w:p/>
        </w:tc>
        <w:tc>
          <w:tcPr>
            <w:tcW w:type="dxa" w:w="3860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(15)</w:t>
            </w:r>
          </w:p>
        </w:tc>
      </w:tr>
    </w:tbl>
    <w:p>
      <w:pPr>
        <w:autoSpaceDN w:val="0"/>
        <w:autoSpaceDE w:val="0"/>
        <w:widowControl/>
        <w:spacing w:line="250" w:lineRule="exact" w:before="66" w:after="0"/>
        <w:ind w:left="244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Thus,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refreshed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becomes: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</w:t>
      </w:r>
      <w:r>
        <w:rPr>
          <w:rFonts w:ascii="STIXMath" w:hAnsi="STIXMath" w:eastAsia="STIXMath"/>
          <w:b w:val="0"/>
          <w:i/>
          <w:color w:val="000000"/>
          <w:sz w:val="10"/>
        </w:rPr>
        <w:t>𝑢𝑖𝑑</w:t>
      </w:r>
      <w:r>
        <w:rPr>
          <w:rFonts w:ascii="STIXMath" w:hAnsi="STIXMath" w:eastAsia="STIXMath"/>
          <w:b w:val="0"/>
          <w:i/>
          <w:color w:val="000000"/>
          <w:sz w:val="16"/>
        </w:rPr>
        <w:t>, 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244" w:val="left"/>
        </w:tabs>
        <w:autoSpaceDE w:val="0"/>
        <w:widowControl/>
        <w:spacing w:line="206" w:lineRule="exact" w:before="254" w:after="64"/>
        <w:ind w:left="6" w:right="5328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(17b)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𝖢𝖳𝖴𝗉𝖽𝖺𝗍𝖾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Γ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Γ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component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8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34"/>
        </w:trPr>
        <w:tc>
          <w:tcPr>
            <w:tcW w:type="dxa" w:w="862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2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𝛼𝜌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⋅</w:t>
            </w:r>
            <w:r>
              <w:rPr>
                <w:rFonts w:ascii="CharisSIL" w:hAnsi="CharisSIL" w:eastAsia="CharisSIL"/>
                <w:b w:val="0"/>
                <w:i/>
                <w:color w:val="000000"/>
                <w:sz w:val="10"/>
              </w:rPr>
              <w:t>dsk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𝑣𝑒𝑟</w:t>
            </w:r>
          </w:p>
        </w:tc>
        <w:tc>
          <w:tcPr>
            <w:tcW w:type="dxa" w:w="3238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80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862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6" w:val="left"/>
                <w:tab w:pos="608" w:val="left"/>
              </w:tabs>
              <w:autoSpaceDE w:val="0"/>
              <w:widowControl/>
              <w:spacing w:line="146" w:lineRule="exact" w:before="0" w:after="0"/>
              <w:ind w:left="6" w:right="0" w:firstLine="0"/>
              <w:jc w:val="left"/>
            </w:pP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Γ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𝑢𝑝𝑑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</w:p>
        </w:tc>
        <w:tc>
          <w:tcPr>
            <w:tcW w:type="dxa" w:w="622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660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ℏ𝜛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′</w:t>
            </w:r>
          </w:p>
        </w:tc>
        <w:tc>
          <w:tcPr>
            <w:tcW w:type="dxa" w:w="3238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30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3480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(16)</w:t>
            </w:r>
          </w:p>
        </w:tc>
      </w:tr>
    </w:tbl>
    <w:p>
      <w:pPr>
        <w:autoSpaceDN w:val="0"/>
        <w:autoSpaceDE w:val="0"/>
        <w:widowControl/>
        <w:spacing w:line="228" w:lineRule="exact" w:before="62" w:after="0"/>
        <w:ind w:left="244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Thus,</w:t>
      </w:r>
      <w:r>
        <w:rPr>
          <w:rFonts w:ascii="STIXMath" w:hAnsi="STIXMath" w:eastAsia="STIXMath"/>
          <w:b w:val="0"/>
          <w:i/>
          <w:color w:val="000000"/>
          <w:sz w:val="16"/>
        </w:rPr>
        <w:t>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𝐶,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4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∈[1</w:t>
      </w:r>
      <w:r>
        <w:rPr>
          <w:rFonts w:ascii="STIXMath" w:hAnsi="STIXMath" w:eastAsia="STIXMath"/>
          <w:b w:val="0"/>
          <w:i/>
          <w:color w:val="000000"/>
          <w:sz w:val="12"/>
        </w:rPr>
        <w:t>,</w:t>
      </w:r>
      <w:r>
        <w:rPr>
          <w:rFonts w:ascii="STIXMath" w:hAnsi="STIXMath" w:eastAsia="STIXMath"/>
          <w:b w:val="0"/>
          <w:i w:val="0"/>
          <w:color w:val="000000"/>
          <w:sz w:val="12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2"/>
        </w:rPr>
        <w:t>]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142" w:lineRule="exact" w:before="188" w:after="0"/>
        <w:ind w:left="0" w:right="0" w:firstLine="0"/>
        <w:jc w:val="center"/>
      </w:pPr>
      <w:r>
        <w:rPr>
          <w:rFonts w:ascii="CharisSIL" w:hAnsi="CharisSIL" w:eastAsia="CharisSIL"/>
          <w:b/>
          <w:i w:val="0"/>
          <w:color w:val="000000"/>
          <w:sz w:val="16"/>
        </w:rPr>
        <w:t>Remark</w:t>
      </w:r>
      <w:r>
        <w:rPr>
          <w:rFonts w:ascii="CharisSIL" w:hAnsi="CharisSIL" w:eastAsia="CharisSIL"/>
          <w:b/>
          <w:i w:val="0"/>
          <w:color w:val="000000"/>
          <w:sz w:val="16"/>
        </w:rPr>
        <w:t>5.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Neither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procedure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refreshed,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4</w:t>
      </w:r>
      <w:r>
        <w:rPr>
          <w:rFonts w:ascii="STIXMath" w:hAnsi="STIXMath" w:eastAsia="STIXMath"/>
          <w:b w:val="0"/>
          <w:i/>
          <w:color w:val="000000"/>
          <w:sz w:val="12"/>
        </w:rPr>
        <w:t>,𝑥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unchanged.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refresh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forward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</w:t>
      </w:r>
    </w:p>
    <w:p>
      <w:pPr>
        <w:autoSpaceDN w:val="0"/>
        <w:autoSpaceDE w:val="0"/>
        <w:widowControl/>
        <w:spacing w:line="160" w:lineRule="exact" w:before="48" w:after="0"/>
        <w:ind w:left="6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updated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ciphertexts.</w:t>
      </w:r>
    </w:p>
    <w:p>
      <w:pPr>
        <w:autoSpaceDN w:val="0"/>
        <w:autoSpaceDE w:val="0"/>
        <w:widowControl/>
        <w:spacing w:line="160" w:lineRule="exact" w:before="320" w:after="0"/>
        <w:ind w:left="6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5.9.</w:t>
      </w:r>
      <w:r>
        <w:rPr>
          <w:rFonts w:ascii="CharisSIL" w:hAnsi="CharisSIL" w:eastAsia="CharisSIL"/>
          <w:b w:val="0"/>
          <w:i/>
          <w:color w:val="000000"/>
          <w:sz w:val="16"/>
        </w:rPr>
        <w:t>User</w:t>
      </w:r>
      <w:r>
        <w:rPr>
          <w:rFonts w:ascii="CharisSIL" w:hAnsi="CharisSIL" w:eastAsia="CharisSIL"/>
          <w:b w:val="0"/>
          <w:i/>
          <w:color w:val="000000"/>
          <w:sz w:val="16"/>
        </w:rPr>
        <w:t>traceability</w:t>
      </w:r>
    </w:p>
    <w:p>
      <w:pPr>
        <w:autoSpaceDN w:val="0"/>
        <w:autoSpaceDE w:val="0"/>
        <w:widowControl/>
        <w:spacing w:line="158" w:lineRule="exact" w:before="222" w:after="0"/>
        <w:ind w:left="244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misused,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first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misbehaving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</w:p>
    <w:p>
      <w:pPr>
        <w:autoSpaceDN w:val="0"/>
        <w:autoSpaceDE w:val="0"/>
        <w:widowControl/>
        <w:spacing w:line="226" w:lineRule="exact" w:before="50" w:after="0"/>
        <w:ind w:left="6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bound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credential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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LMMono8" w:hAnsi="LMMono8" w:eastAsia="LMMono8"/>
          <w:b w:val="0"/>
          <w:i w:val="0"/>
          <w:color w:val="000000"/>
          <w:sz w:val="16"/>
        </w:rPr>
        <w:t>TraceList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proceeds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follows.</w:t>
      </w:r>
    </w:p>
    <w:p>
      <w:pPr>
        <w:autoSpaceDN w:val="0"/>
        <w:tabs>
          <w:tab w:pos="244" w:val="left"/>
        </w:tabs>
        <w:autoSpaceDE w:val="0"/>
        <w:widowControl/>
        <w:spacing w:line="196" w:lineRule="exact" w:before="248" w:after="0"/>
        <w:ind w:left="6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(18)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𝖪𝖾𝗒𝖲𝖺𝗇𝗂𝗍𝗒𝖢𝗁𝖾𝖼𝗄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̃𝑆𝐾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suspected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̃𝑆𝐾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computes</w:t>
      </w:r>
      <w:r>
        <w:rPr>
          <w:rFonts w:ascii="STIXMath" w:hAnsi="STIXMath" w:eastAsia="STIXMath"/>
          <w:b w:val="0"/>
          <w:i/>
          <w:color w:val="000000"/>
          <w:sz w:val="16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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((</w:t>
      </w:r>
      <w:r>
        <w:rPr>
          <w:rFonts w:ascii="STIXMath" w:hAnsi="STIXMath" w:eastAsia="STIXMath"/>
          <w:b w:val="0"/>
          <w:i/>
          <w:color w:val="000000"/>
          <w:sz w:val="16"/>
        </w:rPr>
        <w:t>̃𝐾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−1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checks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whether</w:t>
      </w:r>
      <w:r>
        <w:rPr>
          <w:rFonts w:ascii="STIXMath" w:hAnsi="STIXMath" w:eastAsia="STIXMath"/>
          <w:b w:val="0"/>
          <w:i/>
          <w:color w:val="000000"/>
          <w:sz w:val="16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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appears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LMMono8" w:hAnsi="LMMono8" w:eastAsia="LMMono8"/>
          <w:b w:val="0"/>
          <w:i w:val="0"/>
          <w:color w:val="000000"/>
          <w:sz w:val="16"/>
        </w:rPr>
        <w:t>TraceList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output </w:t>
      </w:r>
      <w:r>
        <w:rPr>
          <w:rFonts w:ascii="STIXMath" w:hAnsi="STIXMath" w:eastAsia="STIXMath"/>
          <w:b w:val="0"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(valid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key);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otherwise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0" w:lineRule="exact" w:before="152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12 </w:t>
      </w:r>
    </w:p>
    <w:p>
      <w:pPr>
        <w:sectPr>
          <w:pgSz w:w="10885" w:h="14854"/>
          <w:pgMar w:top="316" w:right="734" w:bottom="326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tabs>
          <w:tab w:pos="238" w:val="left"/>
        </w:tabs>
        <w:autoSpaceDE w:val="0"/>
        <w:widowControl/>
        <w:spacing w:line="198" w:lineRule="exact" w:before="29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(19)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𝖳𝗋𝖺𝖼𝖾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̃𝑆𝐾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𝖪𝖾𝗒𝖲𝖺𝗇𝗂𝗍𝗒𝖢𝗁𝖾𝖼𝗄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̃𝑆𝐾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 = 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misbehaving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LMMono8" w:hAnsi="LMMono8" w:eastAsia="LMMono8"/>
          <w:b w:val="0"/>
          <w:i w:val="0"/>
          <w:color w:val="000000"/>
          <w:sz w:val="16"/>
        </w:rPr>
        <w:t xml:space="preserve"> TraceList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[</w:t>
      </w:r>
      <w:r>
        <w:rPr>
          <w:rFonts w:ascii="STIXMath" w:hAnsi="STIXMath" w:eastAsia="STIXMath"/>
          <w:b w:val="0"/>
          <w:i/>
          <w:color w:val="000000"/>
          <w:sz w:val="16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</w:t>
      </w:r>
      <w:r>
        <w:rPr>
          <w:rFonts w:ascii="STIXMath" w:hAnsi="STIXMath" w:eastAsia="STIXMath"/>
          <w:b w:val="0"/>
          <w:i w:val="0"/>
          <w:color w:val="000000"/>
          <w:sz w:val="16"/>
        </w:rPr>
        <w:t>]</w:t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identified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inserted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into</w:t>
      </w:r>
      <w:r>
        <w:rPr>
          <w:rFonts w:ascii="LMMono8" w:hAnsi="LMMono8" w:eastAsia="LMMono8"/>
          <w:b w:val="0"/>
          <w:i w:val="0"/>
          <w:color w:val="000000"/>
          <w:sz w:val="16"/>
        </w:rPr>
        <w:t>RegList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corresponding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𝖢𝖳𝖴𝗉𝖽𝖺𝗍𝖾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procedures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triggered.</w:t>
      </w:r>
    </w:p>
    <w:p>
      <w:pPr>
        <w:autoSpaceDN w:val="0"/>
        <w:autoSpaceDE w:val="0"/>
        <w:widowControl/>
        <w:spacing w:line="172" w:lineRule="exact" w:before="184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Remark</w:t>
      </w:r>
      <w:r>
        <w:rPr>
          <w:rFonts w:ascii="CharisSIL" w:hAnsi="CharisSIL" w:eastAsia="CharisSIL"/>
          <w:b/>
          <w:i w:val="0"/>
          <w:color w:val="000000"/>
          <w:sz w:val="16"/>
        </w:rPr>
        <w:t>6.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non-invasive: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guarantees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misuses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non-repudiably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revoked.</w:t>
      </w:r>
    </w:p>
    <w:p>
      <w:pPr>
        <w:autoSpaceDN w:val="0"/>
        <w:autoSpaceDE w:val="0"/>
        <w:widowControl/>
        <w:spacing w:line="158" w:lineRule="exact" w:before="384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5.10.</w:t>
      </w:r>
      <w:r>
        <w:rPr>
          <w:rFonts w:ascii="CharisSIL" w:hAnsi="CharisSIL" w:eastAsia="CharisSIL"/>
          <w:b w:val="0"/>
          <w:i/>
          <w:color w:val="000000"/>
          <w:sz w:val="16"/>
        </w:rPr>
        <w:t>Index</w:t>
      </w:r>
      <w:r>
        <w:rPr>
          <w:rFonts w:ascii="CharisSIL" w:hAnsi="CharisSIL" w:eastAsia="CharisSIL"/>
          <w:b w:val="0"/>
          <w:i/>
          <w:color w:val="000000"/>
          <w:sz w:val="16"/>
        </w:rPr>
        <w:t>updating</w:t>
      </w:r>
    </w:p>
    <w:p>
      <w:pPr>
        <w:autoSpaceDN w:val="0"/>
        <w:tabs>
          <w:tab w:pos="238" w:val="left"/>
          <w:tab w:pos="2694" w:val="left"/>
        </w:tabs>
        <w:autoSpaceDE w:val="0"/>
        <w:widowControl/>
        <w:spacing w:line="170" w:lineRule="exact" w:before="252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(20)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𝖨𝗇𝖽𝖾𝗑𝖴𝗉𝖽𝖺𝗍𝖾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/>
          <w:i w:val="0"/>
          <w:color w:val="000000"/>
          <w:sz w:val="16"/>
        </w:rPr>
        <w:t xml:space="preserve"> 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 xml:space="preserve"> →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evolution,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refreshing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re-encrypting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</w:p>
    <w:p>
      <w:pPr>
        <w:autoSpaceDN w:val="0"/>
        <w:tabs>
          <w:tab w:pos="238" w:val="left"/>
          <w:tab w:pos="920" w:val="left"/>
          <w:tab w:pos="1778" w:val="left"/>
          <w:tab w:pos="2738" w:val="left"/>
          <w:tab w:pos="3088" w:val="left"/>
          <w:tab w:pos="5370" w:val="left"/>
        </w:tabs>
        <w:autoSpaceDE w:val="0"/>
        <w:widowControl/>
        <w:spacing w:line="192" w:lineRule="exact" w:before="5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files.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file-set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𝛿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keyword-set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STIXMath" w:hAnsi="STIXMath" w:eastAsia="STIXMath"/>
          <w:b w:val="0"/>
          <w:i/>
          <w:color w:val="000000"/>
          <w:sz w:val="16"/>
        </w:rPr>
        <w:t>𝜉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factor:</w:t>
      </w:r>
      <w:r>
        <w:rPr>
          <w:rFonts w:ascii="STIXMath" w:hAnsi="STIXMath" w:eastAsia="STIXMath"/>
          <w:b w:val="0"/>
          <w:i/>
          <w:color w:val="000000"/>
          <w:sz w:val="16"/>
        </w:rPr>
        <w:t>𝑋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Δ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Δ = (</w:t>
      </w:r>
      <w:r>
        <w:rPr>
          <w:rFonts w:ascii="STIXMath" w:hAnsi="STIXMath" w:eastAsia="STIXMath"/>
          <w:b w:val="0"/>
          <w:i/>
          <w:color w:val="000000"/>
          <w:sz w:val="16"/>
        </w:rPr>
        <w:t>𝛿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−</w:t>
      </w:r>
      <w:r>
        <w:rPr>
          <w:rFonts w:ascii="STIXMath" w:hAnsi="STIXMath" w:eastAsia="STIXMath"/>
          <w:b w:val="0"/>
          <w:i/>
          <w:color w:val="000000"/>
          <w:sz w:val="16"/>
        </w:rPr>
        <w:t>𝛿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)∕(</w:t>
      </w:r>
      <w:r>
        <w:rPr>
          <w:rFonts w:ascii="STIXMath" w:hAnsi="STIXMath" w:eastAsia="STIXMath"/>
          <w:b w:val="0"/>
          <w:i/>
          <w:color w:val="000000"/>
          <w:sz w:val="16"/>
        </w:rPr>
        <w:t>𝜉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−</w:t>
      </w:r>
      <w:r>
        <w:rPr>
          <w:rFonts w:ascii="STIXMath" w:hAnsi="STIXMath" w:eastAsia="STIXMath"/>
          <w:b w:val="0"/>
          <w:i/>
          <w:color w:val="000000"/>
          <w:sz w:val="16"/>
        </w:rPr>
        <w:t>𝜉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 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.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component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as:</w:t>
      </w:r>
    </w:p>
    <w:p>
      <w:pPr>
        <w:autoSpaceDN w:val="0"/>
        <w:tabs>
          <w:tab w:pos="764" w:val="left"/>
          <w:tab w:pos="780" w:val="left"/>
          <w:tab w:pos="840" w:val="left"/>
          <w:tab w:pos="856" w:val="left"/>
          <w:tab w:pos="858" w:val="left"/>
          <w:tab w:pos="870" w:val="left"/>
          <w:tab w:pos="936" w:val="left"/>
          <w:tab w:pos="1202" w:val="left"/>
          <w:tab w:pos="1296" w:val="left"/>
          <w:tab w:pos="1374" w:val="left"/>
          <w:tab w:pos="1662" w:val="left"/>
          <w:tab w:pos="2530" w:val="left"/>
          <w:tab w:pos="3694" w:val="left"/>
          <w:tab w:pos="3792" w:val="left"/>
          <w:tab w:pos="9026" w:val="left"/>
        </w:tabs>
        <w:autoSpaceDE w:val="0"/>
        <w:widowControl/>
        <w:spacing w:line="196" w:lineRule="exact" w:before="170" w:after="0"/>
        <w:ind w:left="478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𝜂</w:t>
      </w:r>
      <w:r>
        <w:rPr>
          <w:rFonts w:ascii="STIXMath" w:hAnsi="STIXMath" w:eastAsia="STIXMath"/>
          <w:b w:val="0"/>
          <w:i w:val="0"/>
          <w:color w:val="000000"/>
          <w:sz w:val="12"/>
        </w:rPr>
        <w:t>+</w:t>
      </w:r>
      <w:r>
        <w:rPr>
          <w:rFonts w:ascii="STIXMath" w:hAnsi="STIXMath" w:eastAsia="STIXMath"/>
          <w:b w:val="0"/>
          <w:i/>
          <w:color w:val="000000"/>
          <w:sz w:val="12"/>
        </w:rPr>
        <w:t>𝑠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/>
          <w:color w:val="000000"/>
          <w:sz w:val="16"/>
        </w:rPr>
        <w:t>𝑋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br/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𝛾𝜂</w:t>
      </w:r>
      <w:r>
        <w:rPr>
          <w:rFonts w:ascii="STIXMath" w:hAnsi="STIXMath" w:eastAsia="STIXMath"/>
          <w:b w:val="0"/>
          <w:i/>
          <w:color w:val="000000"/>
          <w:sz w:val="10"/>
        </w:rPr>
        <w:t>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/>
          <w:color w:val="000000"/>
          <w:sz w:val="16"/>
        </w:rPr>
        <w:t>𝑋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,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(17)</w:t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𝜅,𝑗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𝜂𝐻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 w:val="0"/>
          <w:color w:val="000000"/>
          <w:sz w:val="12"/>
        </w:rPr>
        <w:t>(</w:t>
      </w:r>
      <w:r>
        <w:rPr>
          <w:rFonts w:ascii="STIXMath" w:hAnsi="STIXMath" w:eastAsia="STIXMath"/>
          <w:b w:val="0"/>
          <w:i/>
          <w:color w:val="000000"/>
          <w:sz w:val="12"/>
        </w:rPr>
        <w:t>𝑤</w:t>
      </w:r>
      <w:r>
        <w:rPr>
          <w:rFonts w:ascii="STIXMath" w:hAnsi="STIXMath" w:eastAsia="STIXMath"/>
          <w:b w:val="0"/>
          <w:i/>
          <w:color w:val="000000"/>
          <w:sz w:val="10"/>
        </w:rPr>
        <w:t>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)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⋅</w:t>
      </w:r>
      <w:r>
        <w:rPr>
          <w:rFonts w:ascii="STIXMath" w:hAnsi="STIXMath" w:eastAsia="STIXMath"/>
          <w:b w:val="0"/>
          <w:i/>
          <w:color w:val="000000"/>
          <w:sz w:val="16"/>
        </w:rPr>
        <w:t>𝑋</w:t>
      </w:r>
      <w:r>
        <w:rPr>
          <w:rFonts w:ascii="STIXMath" w:hAnsi="STIXMath" w:eastAsia="STIXMath"/>
          <w:b w:val="0"/>
          <w:i/>
          <w:color w:val="000000"/>
          <w:sz w:val="12"/>
        </w:rPr>
        <w:t>𝑢𝑝𝑑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,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(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2"/>
        </w:rPr>
        <w:t>𝑟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∈[1</w:t>
      </w:r>
      <w:r>
        <w:rPr>
          <w:rFonts w:ascii="STIXMath" w:hAnsi="STIXMath" w:eastAsia="STIXMath"/>
          <w:b w:val="0"/>
          <w:i/>
          <w:color w:val="000000"/>
          <w:sz w:val="12"/>
        </w:rPr>
        <w:t>,𝑁</w:t>
      </w:r>
      <w:r>
        <w:rPr>
          <w:rFonts w:ascii="STIXMath" w:hAnsi="STIXMath" w:eastAsia="STIXMath"/>
          <w:b w:val="0"/>
          <w:i w:val="0"/>
          <w:color w:val="000000"/>
          <w:sz w:val="12"/>
        </w:rPr>
        <w:t>]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𝜅,𝑗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∈[1</w:t>
      </w:r>
      <w:r>
        <w:rPr>
          <w:rFonts w:ascii="STIXMath" w:hAnsi="STIXMath" w:eastAsia="STIXMath"/>
          <w:b w:val="0"/>
          <w:i/>
          <w:color w:val="000000"/>
          <w:sz w:val="12"/>
        </w:rPr>
        <w:t>,𝐿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]</w:t>
      </w:r>
      <w:r>
        <w:rPr>
          <w:rFonts w:ascii="STIXMath" w:hAnsi="STIXMath" w:eastAsia="STIXMath"/>
          <w:b w:val="0"/>
          <w:i/>
          <w:color w:val="000000"/>
          <w:sz w:val="12"/>
        </w:rPr>
        <w:t>,𝑗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∈[1</w:t>
      </w:r>
      <w:r>
        <w:rPr>
          <w:rFonts w:ascii="STIXMath" w:hAnsi="STIXMath" w:eastAsia="STIXMath"/>
          <w:b w:val="0"/>
          <w:i/>
          <w:color w:val="000000"/>
          <w:sz w:val="12"/>
        </w:rPr>
        <w:t>,𝑚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] </w:t>
      </w:r>
      <w:r>
        <w:tab/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212" w:lineRule="exact" w:before="128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belong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identifier</w:t>
      </w:r>
      <w:r>
        <w:rPr>
          <w:rFonts w:ascii="STIXMath" w:hAnsi="STIXMath" w:eastAsia="STIXMath"/>
          <w:b w:val="0"/>
          <w:i/>
          <w:color w:val="000000"/>
          <w:sz w:val="16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(implicitly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carried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After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/>
          <w:color w:val="000000"/>
          <w:sz w:val="16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exponent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offset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Δ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breaks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cross-version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compatibility,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STIXMath" w:hAnsi="STIXMath" w:eastAsia="STIXMath"/>
          <w:b w:val="0"/>
          <w:i/>
          <w:color w:val="000000"/>
          <w:sz w:val="16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fail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design.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Hence,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current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𝖲𝖾𝖺𝗋𝖼𝗁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algorithm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unchanged.</w:t>
      </w:r>
    </w:p>
    <w:p>
      <w:pPr>
        <w:autoSpaceDN w:val="0"/>
        <w:autoSpaceDE w:val="0"/>
        <w:widowControl/>
        <w:spacing w:line="224" w:lineRule="exact" w:before="136" w:after="0"/>
        <w:ind w:left="0" w:right="42" w:firstLine="0"/>
        <w:jc w:val="both"/>
      </w:pPr>
      <w:r>
        <w:rPr>
          <w:rFonts w:ascii="CharisSIL" w:hAnsi="CharisSIL" w:eastAsia="CharisSIL"/>
          <w:b/>
          <w:i w:val="0"/>
          <w:color w:val="000000"/>
          <w:sz w:val="16"/>
        </w:rPr>
        <w:t>Remark</w:t>
      </w:r>
      <w:r>
        <w:rPr>
          <w:rFonts w:ascii="CharisSIL" w:hAnsi="CharisSIL" w:eastAsia="CharisSIL"/>
          <w:b/>
          <w:i w:val="0"/>
          <w:color w:val="000000"/>
          <w:sz w:val="16"/>
        </w:rPr>
        <w:t>7.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provably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forward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backward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under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STIXMath" w:hAnsi="STIXMath" w:eastAsia="STIXMath"/>
          <w:b w:val="0"/>
          <w:i/>
          <w:color w:val="000000"/>
          <w:sz w:val="16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STIXMath" w:hAnsi="STIXMath" w:eastAsia="STIXMath"/>
          <w:b w:val="0"/>
          <w:i/>
          <w:color w:val="000000"/>
          <w:sz w:val="16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vice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versa,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except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negligible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probability.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hardness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discrete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logarithm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problem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oracle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8" w:lineRule="exact" w:before="316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6.</w:t>
      </w:r>
      <w:r>
        <w:rPr>
          <w:rFonts w:ascii="CharisSIL" w:hAnsi="CharisSIL" w:eastAsia="CharisSIL"/>
          <w:b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/>
          <w:i w:val="0"/>
          <w:color w:val="000000"/>
          <w:sz w:val="16"/>
        </w:rPr>
        <w:t>and</w:t>
      </w:r>
      <w:r>
        <w:rPr>
          <w:rFonts w:ascii="CharisSIL" w:hAnsi="CharisSIL" w:eastAsia="CharisSIL"/>
          <w:b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/>
          <w:i w:val="0"/>
          <w:color w:val="000000"/>
          <w:sz w:val="16"/>
        </w:rPr>
        <w:t>analysis</w:t>
      </w:r>
    </w:p>
    <w:p>
      <w:pPr>
        <w:autoSpaceDN w:val="0"/>
        <w:autoSpaceDE w:val="0"/>
        <w:widowControl/>
        <w:spacing w:line="158" w:lineRule="exact" w:before="260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6.1.</w:t>
      </w:r>
      <w:r>
        <w:rPr>
          <w:rFonts w:ascii="CharisSIL" w:hAnsi="CharisSIL" w:eastAsia="CharisSIL"/>
          <w:b w:val="0"/>
          <w:i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/>
          <w:color w:val="000000"/>
          <w:sz w:val="16"/>
        </w:rPr>
        <w:t>proof</w:t>
      </w:r>
    </w:p>
    <w:p>
      <w:pPr>
        <w:autoSpaceDN w:val="0"/>
        <w:autoSpaceDE w:val="0"/>
        <w:widowControl/>
        <w:spacing w:line="160" w:lineRule="exact" w:before="260" w:after="132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6.1.1.</w:t>
      </w:r>
      <w:r>
        <w:rPr>
          <w:rFonts w:ascii="CharisSIL" w:hAnsi="CharisSIL" w:eastAsia="CharisSIL"/>
          <w:b w:val="0"/>
          <w:i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/>
          <w:color w:val="000000"/>
          <w:sz w:val="16"/>
        </w:rPr>
        <w:t>of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keyword</w:t>
      </w:r>
      <w:r>
        <w:rPr>
          <w:rFonts w:ascii="CharisSIL" w:hAnsi="CharisSIL" w:eastAsia="CharisSIL"/>
          <w:b w:val="0"/>
          <w:i/>
          <w:color w:val="000000"/>
          <w:sz w:val="16"/>
        </w:rPr>
        <w:t>search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1018"/>
        </w:trPr>
        <w:tc>
          <w:tcPr>
            <w:tcW w:type="dxa" w:w="1240"/>
            <w:gridSpan w:val="2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68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𝑁</w:t>
            </w:r>
          </w:p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∕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0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60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76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4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201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34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𝑁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𝛾𝜂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𝜙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+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𝜒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𝑍</w:t>
            </w:r>
          </w:p>
          <w:p>
            <w:pPr>
              <w:autoSpaceDN w:val="0"/>
              <w:autoSpaceDE w:val="0"/>
              <w:widowControl/>
              <w:spacing w:line="226" w:lineRule="exact" w:before="0" w:after="0"/>
              <w:ind w:left="0" w:right="618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  <w:p>
            <w:pPr>
              <w:autoSpaceDN w:val="0"/>
              <w:tabs>
                <w:tab w:pos="482" w:val="left"/>
                <w:tab w:pos="1040" w:val="left"/>
              </w:tabs>
              <w:autoSpaceDE w:val="0"/>
              <w:widowControl/>
              <w:spacing w:line="268" w:lineRule="exact" w:before="100" w:after="0"/>
              <w:ind w:left="364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𝜂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+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𝑠</w:t>
            </w: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  <w:p>
            <w:pPr>
              <w:autoSpaceDN w:val="0"/>
              <w:tabs>
                <w:tab w:pos="540" w:val="left"/>
              </w:tabs>
              <w:autoSpaceDE w:val="0"/>
              <w:widowControl/>
              <w:spacing w:line="160" w:lineRule="exact" w:before="0" w:after="0"/>
              <w:ind w:left="292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𝑠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𝛾𝜙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𝑁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𝜙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𝑁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</w:p>
        </w:tc>
        <w:tc>
          <w:tcPr>
            <w:tcW w:type="dxa" w:w="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06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𝜒</w:t>
            </w:r>
          </w:p>
        </w:tc>
        <w:tc>
          <w:tcPr>
            <w:tcW w:type="dxa" w:w="2734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8" w:after="0"/>
              <w:ind w:left="30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700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2"/>
        </w:trPr>
        <w:tc>
          <w:tcPr>
            <w:tcW w:type="dxa" w:w="700"/>
            <w:vMerge w:val="restart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114" w:lineRule="exact" w:before="1674" w:after="0"/>
              <w:ind w:left="314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br/>
            </w: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∏</w:t>
            </w:r>
          </w:p>
          <w:p>
            <w:pPr>
              <w:autoSpaceDN w:val="0"/>
              <w:autoSpaceDE w:val="0"/>
              <w:widowControl/>
              <w:spacing w:line="158" w:lineRule="exact" w:before="0" w:after="0"/>
              <w:ind w:left="0" w:right="386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</w:p>
        </w:tc>
        <w:tc>
          <w:tcPr>
            <w:tcW w:type="dxa" w:w="540"/>
            <w:vMerge w:val="restart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6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4"/>
            <w:gridSpan w:val="4"/>
            <w:vMerge/>
            <w:tcBorders/>
          </w:tcPr>
          <w:p/>
        </w:tc>
        <w:tc>
          <w:tcPr>
            <w:tcW w:type="dxa" w:w="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𝑧</w:t>
            </w:r>
          </w:p>
        </w:tc>
        <w:tc>
          <w:tcPr>
            <w:tcW w:type="dxa" w:w="2734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vMerge w:val="restart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(18)</w:t>
            </w:r>
          </w:p>
        </w:tc>
      </w:tr>
      <w:tr>
        <w:trPr>
          <w:trHeight w:hRule="exact" w:val="340"/>
        </w:trPr>
        <w:tc>
          <w:tcPr>
            <w:tcW w:type="dxa" w:w="851"/>
            <w:vMerge/>
            <w:tcBorders>
              <w:top w:sz="3.1600000858306885" w:val="single" w:color="#000000"/>
            </w:tcBorders>
          </w:tcPr>
          <w:p/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32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" w:after="0"/>
              <w:ind w:left="384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𝛾𝜙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</w:tr>
      <w:tr>
        <w:trPr>
          <w:trHeight w:hRule="exact" w:val="156"/>
        </w:trPr>
        <w:tc>
          <w:tcPr>
            <w:tcW w:type="dxa" w:w="851"/>
            <w:vMerge/>
            <w:tcBorders>
              <w:top w:sz="3.1600000858306885" w:val="single" w:color="#000000"/>
            </w:tcBorders>
          </w:tcPr>
          <w:p/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  <w:tc>
          <w:tcPr>
            <w:tcW w:type="dxa" w:w="1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20" w:lineRule="exact" w:before="288" w:after="0"/>
              <w:ind w:left="32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𝜂𝜙𝛾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𝜂𝜙𝛾</w:t>
            </w:r>
          </w:p>
        </w:tc>
        <w:tc>
          <w:tcPr>
            <w:tcW w:type="dxa" w:w="3620"/>
            <w:gridSpan w:val="4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6" w:after="0"/>
              <w:ind w:left="4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𝜂𝜒𝛾</w:t>
            </w:r>
          </w:p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</w:tr>
      <w:tr>
        <w:trPr>
          <w:trHeight w:hRule="exact" w:val="384"/>
        </w:trPr>
        <w:tc>
          <w:tcPr>
            <w:tcW w:type="dxa" w:w="851"/>
            <w:vMerge/>
            <w:tcBorders>
              <w:top w:sz="3.1600000858306885" w:val="single" w:color="#000000"/>
            </w:tcBorders>
          </w:tcPr>
          <w:p/>
        </w:tc>
        <w:tc>
          <w:tcPr>
            <w:tcW w:type="dxa" w:w="540"/>
            <w:vMerge w:val="restart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3620"/>
            <w:gridSpan w:val="4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" w:after="0"/>
              <w:ind w:left="64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𝑧</w:t>
            </w:r>
          </w:p>
        </w:tc>
        <w:tc>
          <w:tcPr>
            <w:tcW w:type="dxa" w:w="2700"/>
            <w:vMerge w:val="restart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4"/>
        </w:trPr>
        <w:tc>
          <w:tcPr>
            <w:tcW w:type="dxa" w:w="851"/>
            <w:vMerge/>
            <w:tcBorders>
              <w:top w:sz="3.1600000858306885" w:val="single" w:color="#000000"/>
            </w:tcBorders>
          </w:tcPr>
          <w:p/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  <w:tc>
          <w:tcPr>
            <w:tcW w:type="dxa" w:w="5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624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𝜂𝜒𝛾</w:t>
            </w:r>
          </w:p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</w:tr>
      <w:tr>
        <w:trPr>
          <w:trHeight w:hRule="exact" w:val="286"/>
        </w:trPr>
        <w:tc>
          <w:tcPr>
            <w:tcW w:type="dxa" w:w="851"/>
            <w:vMerge/>
            <w:tcBorders>
              <w:top w:sz="3.1600000858306885" w:val="single" w:color="#000000"/>
            </w:tcBorders>
          </w:tcPr>
          <w:p/>
        </w:tc>
        <w:tc>
          <w:tcPr>
            <w:tcW w:type="dxa" w:w="540"/>
            <w:vMerge w:val="restart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7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𝜅,𝑗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160"/>
            <w:vMerge w:val="restart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92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102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𝑧</w:t>
            </w:r>
          </w:p>
        </w:tc>
        <w:tc>
          <w:tcPr>
            <w:tcW w:type="dxa" w:w="2700"/>
            <w:vMerge w:val="restart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08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(19)</w:t>
            </w:r>
          </w:p>
        </w:tc>
      </w:tr>
      <w:tr>
        <w:trPr>
          <w:trHeight w:hRule="exact" w:val="580"/>
        </w:trPr>
        <w:tc>
          <w:tcPr>
            <w:tcW w:type="dxa" w:w="851"/>
            <w:vMerge/>
            <w:tcBorders>
              <w:top w:sz="3.1600000858306885" w:val="single" w:color="#000000"/>
            </w:tcBorders>
          </w:tcPr>
          <w:p/>
        </w:tc>
        <w:tc>
          <w:tcPr>
            <w:tcW w:type="dxa" w:w="851"/>
            <w:vMerge/>
            <w:tcBorders>
              <w:top w:sz="3.1600000858306885" w:val="single" w:color="#000000"/>
            </w:tcBorders>
          </w:tcPr>
          <w:p/>
        </w:tc>
        <w:tc>
          <w:tcPr>
            <w:tcW w:type="dxa" w:w="851"/>
            <w:vMerge/>
            <w:tcBorders>
              <w:top w:sz="3.1600000858306885" w:val="single" w:color="#000000"/>
            </w:tcBorders>
          </w:tcPr>
          <w:p/>
        </w:tc>
        <w:tc>
          <w:tcPr>
            <w:tcW w:type="dxa" w:w="15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212" w:lineRule="exact" w:before="142" w:after="0"/>
              <w:ind w:left="28" w:right="1152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br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⎛</w:t>
            </w:r>
          </w:p>
          <w:p>
            <w:pPr>
              <w:autoSpaceDN w:val="0"/>
              <w:tabs>
                <w:tab w:pos="344" w:val="left"/>
                <w:tab w:pos="378" w:val="left"/>
              </w:tabs>
              <w:autoSpaceDE w:val="0"/>
              <w:widowControl/>
              <w:spacing w:line="138" w:lineRule="exact" w:before="88" w:after="0"/>
              <w:ind w:left="252" w:right="864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⎜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∏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</w:p>
          <w:p>
            <w:pPr>
              <w:autoSpaceDN w:val="0"/>
              <w:autoSpaceDE w:val="0"/>
              <w:widowControl/>
              <w:spacing w:line="194" w:lineRule="exact" w:before="0" w:after="0"/>
              <w:ind w:left="0" w:right="322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𝜂𝐻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̃𝑤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)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  <w:p>
            <w:pPr>
              <w:autoSpaceDN w:val="0"/>
              <w:autoSpaceDE w:val="0"/>
              <w:widowControl/>
              <w:spacing w:line="338" w:lineRule="exact" w:before="0" w:after="0"/>
              <w:ind w:left="252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⎜⎝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</w:p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228" w:lineRule="exact" w:before="0" w:after="0"/>
              <w:ind w:left="28" w:right="1152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br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</w:p>
          <w:p>
            <w:pPr>
              <w:autoSpaceDN w:val="0"/>
              <w:autoSpaceDE w:val="0"/>
              <w:widowControl/>
              <w:spacing w:line="316" w:lineRule="exact" w:before="0" w:after="0"/>
              <w:ind w:left="380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𝜂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̃𝑤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)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10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</w:p>
        </w:tc>
        <w:tc>
          <w:tcPr>
            <w:tcW w:type="dxa" w:w="34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" w:val="left"/>
                <w:tab w:pos="446" w:val="left"/>
                <w:tab w:pos="970" w:val="left"/>
              </w:tabs>
              <w:autoSpaceDE w:val="0"/>
              <w:widowControl/>
              <w:spacing w:line="272" w:lineRule="exact" w:before="10" w:after="0"/>
              <w:ind w:left="40" w:right="2304" w:firstLine="0"/>
              <w:jc w:val="left"/>
            </w:pPr>
            <w:r>
              <w:tab/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𝜒</w:t>
            </w:r>
            <w:r>
              <w:br/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𝑧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̃𝑤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)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⎞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⎟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⎟⎠</w:t>
            </w:r>
          </w:p>
          <w:p>
            <w:pPr>
              <w:autoSpaceDN w:val="0"/>
              <w:autoSpaceDE w:val="0"/>
              <w:widowControl/>
              <w:spacing w:line="182" w:lineRule="exact" w:before="0" w:after="0"/>
              <w:ind w:left="20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𝑧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𝜒𝛾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𝑤𝑗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</w:tr>
      <w:tr>
        <w:trPr>
          <w:trHeight w:hRule="exact" w:val="720"/>
        </w:trPr>
        <w:tc>
          <w:tcPr>
            <w:tcW w:type="dxa" w:w="14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700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3404"/>
            <w:gridSpan w:val="4"/>
            <w:vMerge/>
            <w:tcBorders/>
          </w:tcPr>
          <w:p/>
        </w:tc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</w:tr>
      <w:tr>
        <w:trPr>
          <w:trHeight w:hRule="exact" w:val="215"/>
        </w:trPr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5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16" w:after="0"/>
              <w:ind w:left="618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𝜂𝜒𝛾</w:t>
            </w:r>
          </w:p>
        </w:tc>
        <w:tc>
          <w:tcPr>
            <w:tcW w:type="dxa" w:w="85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</w:tr>
      <w:tr>
        <w:trPr>
          <w:trHeight w:hRule="exact" w:val="219"/>
        </w:trPr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4" w:after="0"/>
              <w:ind w:left="98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𝑧</w:t>
            </w:r>
          </w:p>
        </w:tc>
        <w:tc>
          <w:tcPr>
            <w:tcW w:type="dxa" w:w="2700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118" w:after="12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underlying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STIXMath" w:hAnsi="STIXMath" w:eastAsia="STIXMath"/>
          <w:b w:val="0"/>
          <w:i/>
          <w:color w:val="000000"/>
          <w:sz w:val="16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STIXMath" w:hAnsi="STIXMath" w:eastAsia="STIXMath"/>
          <w:b w:val="0"/>
          <w:i/>
          <w:color w:val="000000"/>
          <w:sz w:val="16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561"/>
        <w:gridCol w:w="1561"/>
        <w:gridCol w:w="1561"/>
        <w:gridCol w:w="1561"/>
        <w:gridCol w:w="1561"/>
        <w:gridCol w:w="1561"/>
      </w:tblGrid>
      <w:tr>
        <w:trPr>
          <w:trHeight w:hRule="exact" w:val="556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268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𝑁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0" w:right="2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340" w:lineRule="exact" w:before="0" w:after="0"/>
              <w:ind w:left="0" w:right="18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∕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0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6" w:val="left"/>
              </w:tabs>
              <w:autoSpaceDE w:val="0"/>
              <w:widowControl/>
              <w:spacing w:line="114" w:lineRule="exact" w:before="226" w:after="0"/>
              <w:ind w:left="276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br/>
            </w: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∏</w:t>
            </w:r>
          </w:p>
          <w:p>
            <w:pPr>
              <w:autoSpaceDN w:val="0"/>
              <w:autoSpaceDE w:val="0"/>
              <w:widowControl/>
              <w:spacing w:line="162" w:lineRule="exact" w:before="0" w:after="0"/>
              <w:ind w:left="52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𝜅,𝑗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0" w:after="0"/>
              <w:ind w:left="16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8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(20)</w:t>
            </w:r>
          </w:p>
        </w:tc>
      </w:tr>
      <w:tr>
        <w:trPr>
          <w:trHeight w:hRule="exact" w:val="234"/>
        </w:trPr>
        <w:tc>
          <w:tcPr>
            <w:tcW w:type="dxa" w:w="1561"/>
            <w:vMerge/>
            <w:tcBorders/>
          </w:tcPr>
          <w:p/>
        </w:tc>
        <w:tc>
          <w:tcPr>
            <w:tcW w:type="dxa" w:w="1561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1561"/>
            <w:vMerge/>
            <w:tcBorders/>
          </w:tcPr>
          <w:p/>
        </w:tc>
        <w:tc>
          <w:tcPr>
            <w:tcW w:type="dxa" w:w="1561"/>
            <w:vMerge/>
            <w:tcBorders/>
          </w:tcPr>
          <w:p/>
        </w:tc>
        <w:tc>
          <w:tcPr>
            <w:tcW w:type="dxa" w:w="15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0" w:lineRule="exact" w:before="278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13 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158" w:lineRule="exact" w:before="276" w:after="16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6.1.2.</w:t>
      </w:r>
      <w:r>
        <w:rPr>
          <w:rFonts w:ascii="CharisSIL" w:hAnsi="CharisSIL" w:eastAsia="CharisSIL"/>
          <w:b w:val="0"/>
          <w:i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/>
          <w:color w:val="000000"/>
          <w:sz w:val="16"/>
        </w:rPr>
        <w:t>of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result</w:t>
      </w:r>
      <w:r>
        <w:rPr>
          <w:rFonts w:ascii="CharisSIL" w:hAnsi="CharisSIL" w:eastAsia="CharisSIL"/>
          <w:b w:val="0"/>
          <w:i/>
          <w:color w:val="000000"/>
          <w:sz w:val="16"/>
        </w:rPr>
        <w:t>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2341"/>
        <w:gridCol w:w="2341"/>
        <w:gridCol w:w="2341"/>
        <w:gridCol w:w="2341"/>
      </w:tblGrid>
      <w:tr>
        <w:trPr>
          <w:trHeight w:hRule="exact" w:val="508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0" w:after="0"/>
              <w:ind w:left="0" w:right="24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𝜋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𝐿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br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∏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" w:val="left"/>
                <w:tab w:pos="182" w:val="left"/>
                <w:tab w:pos="334" w:val="left"/>
              </w:tabs>
              <w:autoSpaceDE w:val="0"/>
              <w:widowControl/>
              <w:spacing w:line="136" w:lineRule="exact" w:before="94" w:after="0"/>
              <w:ind w:left="34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(</w:t>
            </w:r>
            <w:r>
              <w:br/>
            </w: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𝑦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𝜅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24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6" w:lineRule="exact" w:before="6" w:after="18"/>
        <w:ind w:left="1146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=1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4.00000000000006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39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0" w:right="0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" w:val="left"/>
              </w:tabs>
              <w:autoSpaceDE w:val="0"/>
              <w:widowControl/>
              <w:spacing w:line="98" w:lineRule="exact" w:before="168" w:after="0"/>
              <w:ind w:left="12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𝐿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br/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=1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𝑐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+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ℎ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𝜎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)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6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6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𝐿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br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∏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2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66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𝜎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230" w:val="left"/>
              </w:tabs>
              <w:autoSpaceDE w:val="0"/>
              <w:widowControl/>
              <w:spacing w:line="156" w:lineRule="exact" w:before="32" w:after="0"/>
              <w:ind w:left="10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(</w:t>
            </w:r>
            <w:r>
              <w:br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22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)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36" w:after="0"/>
              <w:ind w:left="10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)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90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(21)</w:t>
            </w:r>
          </w:p>
        </w:tc>
      </w:tr>
      <w:tr>
        <w:trPr>
          <w:trHeight w:hRule="exact" w:val="198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4" w:after="0"/>
              <w:ind w:left="0" w:right="0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</w:p>
        </w:tc>
        <w:tc>
          <w:tcPr>
            <w:tcW w:type="dxa" w:w="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" w:val="left"/>
              </w:tabs>
              <w:autoSpaceDE w:val="0"/>
              <w:widowControl/>
              <w:spacing w:line="130" w:lineRule="exact" w:before="258" w:after="0"/>
              <w:ind w:left="12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𝐿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br/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𝑐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</w:p>
        </w:tc>
        <w:tc>
          <w:tcPr>
            <w:tcW w:type="dxa" w:w="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118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9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(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𝐿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𝜎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′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720"/>
            <w:vMerge/>
            <w:tcBorders/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" w:val="left"/>
              </w:tabs>
              <w:autoSpaceDE w:val="0"/>
              <w:widowControl/>
              <w:spacing w:line="126" w:lineRule="exact" w:before="68" w:after="0"/>
              <w:ind w:left="4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𝐿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br/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ℎ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𝜎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</w:p>
        </w:tc>
        <w:tc>
          <w:tcPr>
            <w:tcW w:type="dxa" w:w="2160"/>
            <w:gridSpan w:val="3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62" w:after="0"/>
              <w:ind w:left="0" w:right="0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</w:p>
        </w:tc>
        <w:tc>
          <w:tcPr>
            <w:tcW w:type="dxa" w:w="25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" w:val="left"/>
              </w:tabs>
              <w:autoSpaceDE w:val="0"/>
              <w:widowControl/>
              <w:spacing w:line="96" w:lineRule="exact" w:before="100" w:after="0"/>
              <w:ind w:left="12" w:right="2016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𝐿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br/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=1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𝑐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∗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36" w:after="0"/>
        <w:ind w:left="708" w:right="0" w:firstLine="0"/>
        <w:jc w:val="left"/>
      </w:pP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</w:t>
      </w:r>
    </w:p>
    <w:p>
      <w:pPr>
        <w:autoSpaceDN w:val="0"/>
        <w:autoSpaceDE w:val="0"/>
        <w:widowControl/>
        <w:spacing w:line="160" w:lineRule="exact" w:before="240" w:after="128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6.1.3.</w:t>
      </w:r>
      <w:r>
        <w:rPr>
          <w:rFonts w:ascii="CharisSIL" w:hAnsi="CharisSIL" w:eastAsia="CharisSIL"/>
          <w:b w:val="0"/>
          <w:i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/>
          <w:color w:val="000000"/>
          <w:sz w:val="16"/>
        </w:rPr>
        <w:t>of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partial</w:t>
      </w:r>
      <w:r>
        <w:rPr>
          <w:rFonts w:ascii="CharisSIL" w:hAnsi="CharisSIL" w:eastAsia="CharisSIL"/>
          <w:b w:val="0"/>
          <w:i/>
          <w:color w:val="000000"/>
          <w:sz w:val="16"/>
        </w:rPr>
        <w:t>decryption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trHeight w:hRule="exact" w:val="718"/>
        </w:trPr>
        <w:tc>
          <w:tcPr>
            <w:tcW w:type="dxa" w:w="630"/>
            <w:vMerge w:val="restart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2" w:after="0"/>
              <w:ind w:left="0" w:right="62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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16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76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 xml:space="preserve">3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4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𝑡𝑝𝑘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𝐾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</w:p>
        </w:tc>
        <w:tc>
          <w:tcPr>
            <w:tcW w:type="dxa" w:w="1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56" w:after="0"/>
              <w:ind w:left="14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960"/>
            <w:vMerge w:val="restart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"/>
        </w:trPr>
        <w:tc>
          <w:tcPr>
            <w:tcW w:type="dxa" w:w="1041"/>
            <w:vMerge/>
            <w:tcBorders>
              <w:bottom w:sz="3.1600000858306885" w:val="single" w:color="#000000"/>
            </w:tcBorders>
          </w:tcPr>
          <w:p/>
        </w:tc>
        <w:tc>
          <w:tcPr>
            <w:tcW w:type="dxa" w:w="268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2" w:val="left"/>
                <w:tab w:pos="1098" w:val="left"/>
                <w:tab w:pos="1260" w:val="left"/>
                <w:tab w:pos="1420" w:val="left"/>
                <w:tab w:pos="1540" w:val="left"/>
                <w:tab w:pos="1652" w:val="left"/>
              </w:tabs>
              <w:autoSpaceDE w:val="0"/>
              <w:widowControl/>
              <w:spacing w:line="178" w:lineRule="exact" w:before="0" w:after="0"/>
              <w:ind w:left="6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𝛼𝜌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𝑟𝑥𝛿𝑣𝑒𝑟</w:t>
            </w:r>
            <w:r>
              <w:br/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tab/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𝜀ℏ𝜛</w:t>
            </w:r>
            <w:r>
              <w:tab/>
            </w: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ℏ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𝜛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𝜇𝜆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br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𝑢𝑖𝑑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𝑡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𝑢𝑖𝑑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𝑡𝛽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</w:p>
        </w:tc>
        <w:tc>
          <w:tcPr>
            <w:tcW w:type="dxa" w:w="432"/>
            <w:gridSpan w:val="2"/>
            <w:vMerge w:val="restart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2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𝛿𝑣𝑒𝑟𝛼𝜌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06" w:after="0"/>
              <w:ind w:left="30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041"/>
            <w:vMerge/>
            <w:tcBorders>
              <w:bottom w:sz="3.1600000858306885" w:val="single" w:color="#000000"/>
            </w:tcBorders>
          </w:tcPr>
          <w:p/>
        </w:tc>
      </w:tr>
      <w:tr>
        <w:trPr>
          <w:trHeight w:hRule="exact" w:val="394"/>
        </w:trPr>
        <w:tc>
          <w:tcPr>
            <w:tcW w:type="dxa" w:w="630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2" w:after="0"/>
              <w:ind w:left="0" w:right="62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4164"/>
            <w:gridSpan w:val="4"/>
            <w:vMerge/>
            <w:tcBorders/>
          </w:tcPr>
          <w:p/>
        </w:tc>
        <w:tc>
          <w:tcPr>
            <w:tcW w:type="dxa" w:w="2082"/>
            <w:gridSpan w:val="2"/>
            <w:vMerge/>
            <w:tcBorders>
              <w:bottom w:sz="3.1600000858306885" w:val="single" w:color="#000000"/>
            </w:tcBorders>
          </w:tcPr>
          <w:p/>
        </w:tc>
        <w:tc>
          <w:tcPr>
            <w:tcW w:type="dxa" w:w="1041"/>
            <w:vMerge/>
            <w:tcBorders/>
          </w:tcPr>
          <w:p/>
        </w:tc>
        <w:tc>
          <w:tcPr>
            <w:tcW w:type="dxa" w:w="4960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630"/>
            <w:vMerge w:val="restart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64"/>
            <w:gridSpan w:val="4"/>
            <w:vMerge/>
            <w:tcBorders/>
          </w:tcPr>
          <w:p/>
        </w:tc>
        <w:tc>
          <w:tcPr>
            <w:tcW w:type="dxa" w:w="432"/>
            <w:gridSpan w:val="2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𝜀</w:t>
            </w:r>
          </w:p>
        </w:tc>
        <w:tc>
          <w:tcPr>
            <w:tcW w:type="dxa" w:w="1041"/>
            <w:vMerge/>
            <w:tcBorders/>
          </w:tcPr>
          <w:p/>
        </w:tc>
        <w:tc>
          <w:tcPr>
            <w:tcW w:type="dxa" w:w="4960"/>
            <w:vMerge w:val="restart"/>
            <w:tcBorders>
              <w:top w:sz="3.1600000858306885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(22)</w:t>
            </w:r>
          </w:p>
        </w:tc>
      </w:tr>
      <w:tr>
        <w:trPr>
          <w:trHeight w:hRule="exact" w:val="242"/>
        </w:trPr>
        <w:tc>
          <w:tcPr>
            <w:tcW w:type="dxa" w:w="104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  <w:tc>
          <w:tcPr>
            <w:tcW w:type="dxa" w:w="1342"/>
            <w:vMerge w:val="restart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4" w:after="0"/>
              <w:ind w:left="0" w:right="20" w:firstLine="0"/>
              <w:jc w:val="righ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538"/>
            <w:gridSpan w:val="2"/>
            <w:tcBorders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𝛼𝜌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𝑟𝑥𝛿𝑣𝑒𝑟</w:t>
            </w:r>
          </w:p>
        </w:tc>
        <w:tc>
          <w:tcPr>
            <w:tcW w:type="dxa" w:w="1630"/>
            <w:gridSpan w:val="4"/>
            <w:vMerge w:val="restart"/>
            <w:tcBorders>
              <w:bottom w:sz="4.20800018310546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98" w:after="0"/>
              <w:ind w:left="30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𝜇𝜆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𝜗</w:t>
            </w:r>
          </w:p>
        </w:tc>
        <w:tc>
          <w:tcPr>
            <w:tcW w:type="dxa" w:w="1041"/>
            <w:vMerge/>
            <w:tcBorders>
              <w:top w:sz="3.1600000858306885" w:val="single" w:color="#000000"/>
              <w:bottom w:sz="3.1600000858306885" w:val="single" w:color="#000000"/>
            </w:tcBorders>
          </w:tcPr>
          <w:p/>
        </w:tc>
      </w:tr>
      <w:tr>
        <w:trPr>
          <w:trHeight w:hRule="exact" w:val="174"/>
        </w:trPr>
        <w:tc>
          <w:tcPr>
            <w:tcW w:type="dxa" w:w="630"/>
            <w:tcBorders>
              <w:top w:sz="3.1600000858306885" w:val="single" w:color="#000000"/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62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1041"/>
            <w:vMerge/>
            <w:tcBorders>
              <w:bottom w:sz="4.208000183105469" w:val="single" w:color="#000000"/>
            </w:tcBorders>
          </w:tcPr>
          <w:p/>
        </w:tc>
        <w:tc>
          <w:tcPr>
            <w:tcW w:type="dxa" w:w="538"/>
            <w:gridSpan w:val="2"/>
            <w:tcBorders>
              <w:top w:sz="3.1600000858306885" w:val="single" w:color="#000000"/>
              <w:bottom w:sz="4.20800018310546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𝜀</w:t>
            </w:r>
          </w:p>
        </w:tc>
        <w:tc>
          <w:tcPr>
            <w:tcW w:type="dxa" w:w="4164"/>
            <w:gridSpan w:val="4"/>
            <w:vMerge/>
            <w:tcBorders>
              <w:bottom w:sz="4.208000183105469" w:val="single" w:color="#000000"/>
            </w:tcBorders>
          </w:tcPr>
          <w:p/>
        </w:tc>
        <w:tc>
          <w:tcPr>
            <w:tcW w:type="dxa" w:w="4960"/>
            <w:tcBorders>
              <w:top w:sz="3.1600000858306885" w:val="single" w:color="#000000"/>
              <w:bottom w:sz="4.20800018310546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6"/>
        </w:trPr>
        <w:tc>
          <w:tcPr>
            <w:tcW w:type="dxa" w:w="630"/>
            <w:tcBorders>
              <w:top w:sz="4.208000183105469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38"/>
            <w:gridSpan w:val="5"/>
            <w:vMerge w:val="restart"/>
            <w:tcBorders>
              <w:top w:sz="4.20800018310546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𝑢𝑖𝑑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))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𝑡𝛽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𝐻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𝑢𝑖𝑑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𝑡𝛽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572"/>
            <w:gridSpan w:val="2"/>
            <w:tcBorders>
              <w:top w:sz="4.208000183105469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𝛼𝜌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𝑟𝑥𝛿𝑣𝑒𝑟</w:t>
            </w:r>
          </w:p>
        </w:tc>
        <w:tc>
          <w:tcPr>
            <w:tcW w:type="dxa" w:w="4960"/>
            <w:tcBorders>
              <w:top w:sz="4.208000183105469" w:val="single" w:color="#000000"/>
              <w:bottom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4"/>
        </w:trPr>
        <w:tc>
          <w:tcPr>
            <w:tcW w:type="dxa" w:w="630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5"/>
            <w:gridSpan w:val="5"/>
            <w:vMerge/>
            <w:tcBorders>
              <w:top w:sz="4.208000183105469" w:val="single" w:color="#000000"/>
            </w:tcBorders>
          </w:tcPr>
          <w:p/>
        </w:tc>
        <w:tc>
          <w:tcPr>
            <w:tcW w:type="dxa" w:w="572"/>
            <w:gridSpan w:val="2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𝜀</w:t>
            </w:r>
          </w:p>
        </w:tc>
        <w:tc>
          <w:tcPr>
            <w:tcW w:type="dxa" w:w="4960"/>
            <w:tcBorders>
              <w:top w:sz="3.160000085830688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6" w:lineRule="exact" w:before="30" w:after="4"/>
        <w:ind w:left="692" w:right="0" w:firstLine="0"/>
        <w:jc w:val="left"/>
      </w:pP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𝜇𝜆</w:t>
      </w:r>
      <w:r>
        <w:rPr>
          <w:rFonts w:ascii="STIXMath" w:hAnsi="STIXMath" w:eastAsia="STIXMath"/>
          <w:b w:val="0"/>
          <w:i/>
          <w:color w:val="000000"/>
          <w:sz w:val="10"/>
        </w:rPr>
        <w:t>𝑥</w:t>
      </w:r>
      <w:r>
        <w:rPr>
          <w:rFonts w:ascii="STIXMath" w:hAnsi="STIXMath" w:eastAsia="STIXMath"/>
          <w:b w:val="0"/>
          <w:i/>
          <w:color w:val="000000"/>
          <w:sz w:val="12"/>
        </w:rPr>
        <w:t>𝜗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4682"/>
        <w:gridCol w:w="4682"/>
      </w:tblGrid>
      <w:tr>
        <w:trPr>
          <w:trHeight w:hRule="exact" w:val="668"/>
        </w:trPr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24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Since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constants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∈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𝑆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satisfying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𝜆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𝑠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we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get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following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simplified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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: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364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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𝜇𝜆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𝜇𝜗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𝜆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𝜇𝜗𝑠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58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(23)</w:t>
            </w:r>
          </w:p>
        </w:tc>
      </w:tr>
    </w:tbl>
    <w:p>
      <w:pPr>
        <w:autoSpaceDN w:val="0"/>
        <w:autoSpaceDE w:val="0"/>
        <w:widowControl/>
        <w:spacing w:line="148" w:lineRule="exact" w:before="12" w:after="0"/>
        <w:ind w:left="796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</w:t>
      </w:r>
    </w:p>
    <w:p>
      <w:pPr>
        <w:autoSpaceDN w:val="0"/>
        <w:autoSpaceDE w:val="0"/>
        <w:widowControl/>
        <w:spacing w:line="160" w:lineRule="exact" w:before="206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6.2.</w:t>
      </w:r>
      <w:r>
        <w:rPr>
          <w:rFonts w:ascii="CharisSIL" w:hAnsi="CharisSIL" w:eastAsia="CharisSIL"/>
          <w:b w:val="0"/>
          <w:i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/>
          <w:color w:val="000000"/>
          <w:sz w:val="16"/>
        </w:rPr>
        <w:t>proof</w:t>
      </w:r>
    </w:p>
    <w:p>
      <w:pPr>
        <w:autoSpaceDN w:val="0"/>
        <w:autoSpaceDE w:val="0"/>
        <w:widowControl/>
        <w:spacing w:line="170" w:lineRule="exact" w:before="250" w:after="0"/>
        <w:ind w:left="0" w:right="0" w:firstLine="238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comprehensive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analysis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covering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confidentiality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(IND-CPA;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Sec-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6.2.1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privacy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(IND-CKA;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6.2.2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(see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6.2.3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</w:p>
    <w:p>
      <w:pPr>
        <w:autoSpaceDN w:val="0"/>
        <w:autoSpaceDE w:val="0"/>
        <w:widowControl/>
        <w:spacing w:line="160" w:lineRule="exact" w:before="5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(see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Section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6.2.4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Decisional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Bilinear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Diffie-Hellman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(DBDH)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discrete-logarithm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(DLP)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assump-</w:t>
      </w:r>
    </w:p>
    <w:p>
      <w:pPr>
        <w:autoSpaceDN w:val="0"/>
        <w:autoSpaceDE w:val="0"/>
        <w:widowControl/>
        <w:spacing w:line="158" w:lineRule="exact" w:before="50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tions,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hash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functions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oracles.</w:t>
      </w:r>
    </w:p>
    <w:p>
      <w:pPr>
        <w:autoSpaceDN w:val="0"/>
        <w:autoSpaceDE w:val="0"/>
        <w:widowControl/>
        <w:spacing w:line="208" w:lineRule="exact" w:before="240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6.2.1.</w:t>
      </w:r>
      <w:r>
        <w:rPr>
          <w:rFonts w:ascii="CharisSIL" w:hAnsi="CharisSIL" w:eastAsia="CharisSIL"/>
          <w:b w:val="0"/>
          <w:i/>
          <w:color w:val="000000"/>
          <w:sz w:val="16"/>
        </w:rPr>
        <w:t>IND-CPA</w:t>
      </w:r>
      <w:r>
        <w:rPr>
          <w:rFonts w:ascii="CharisSIL" w:hAnsi="CharisSIL" w:eastAsia="CharisSIL"/>
          <w:b w:val="0"/>
          <w:i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proof </w:t>
      </w:r>
      <w:r>
        <w:br/>
      </w:r>
      <w:r>
        <w:rPr>
          <w:rFonts w:ascii="CharisSIL" w:hAnsi="CharisSIL" w:eastAsia="CharisSIL"/>
          <w:b/>
          <w:i w:val="0"/>
          <w:color w:val="000000"/>
          <w:sz w:val="16"/>
        </w:rPr>
        <w:t>Theorem</w:t>
      </w:r>
      <w:r>
        <w:rPr>
          <w:rFonts w:ascii="CharisSIL" w:hAnsi="CharisSIL" w:eastAsia="CharisSIL"/>
          <w:b/>
          <w:i w:val="0"/>
          <w:color w:val="000000"/>
          <w:sz w:val="16"/>
        </w:rPr>
        <w:t>1.</w:t>
      </w:r>
      <w:r>
        <w:rPr>
          <w:rFonts w:ascii="CharisSIL" w:hAnsi="CharisSIL" w:eastAsia="CharisSIL"/>
          <w:b w:val="0"/>
          <w:i/>
          <w:color w:val="000000"/>
          <w:sz w:val="16"/>
        </w:rPr>
        <w:t>If</w:t>
      </w:r>
      <w:r>
        <w:rPr>
          <w:rFonts w:ascii="CharisSIL" w:hAnsi="CharisSIL" w:eastAsia="CharisSIL"/>
          <w:b w:val="0"/>
          <w:i/>
          <w:color w:val="000000"/>
          <w:sz w:val="16"/>
        </w:rPr>
        <w:t>a</w:t>
      </w:r>
      <w:r>
        <w:rPr>
          <w:rFonts w:ascii="CharisSIL" w:hAnsi="CharisSIL" w:eastAsia="CharisSIL"/>
          <w:b w:val="0"/>
          <w:i/>
          <w:color w:val="000000"/>
          <w:sz w:val="16"/>
        </w:rPr>
        <w:t>PPT</w:t>
      </w:r>
      <w:r>
        <w:rPr>
          <w:rFonts w:ascii="CharisSIL" w:hAnsi="CharisSIL" w:eastAsia="CharisSIL"/>
          <w:b w:val="0"/>
          <w:i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/>
          <w:color w:val="000000"/>
          <w:sz w:val="16"/>
        </w:rPr>
        <w:t>breaks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IND-CPA</w:t>
      </w:r>
      <w:r>
        <w:rPr>
          <w:rFonts w:ascii="CharisSIL" w:hAnsi="CharisSIL" w:eastAsia="CharisSIL"/>
          <w:b w:val="0"/>
          <w:i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/>
          <w:color w:val="000000"/>
          <w:sz w:val="16"/>
        </w:rPr>
        <w:t>with</w:t>
      </w:r>
      <w:r>
        <w:rPr>
          <w:rFonts w:ascii="CharisSIL" w:hAnsi="CharisSIL" w:eastAsia="CharisSIL"/>
          <w:b w:val="0"/>
          <w:i/>
          <w:color w:val="000000"/>
          <w:sz w:val="16"/>
        </w:rPr>
        <w:t>non-negligible</w:t>
      </w:r>
      <w:r>
        <w:rPr>
          <w:rFonts w:ascii="CharisSIL" w:hAnsi="CharisSIL" w:eastAsia="CharisSIL"/>
          <w:b w:val="0"/>
          <w:i/>
          <w:color w:val="000000"/>
          <w:sz w:val="16"/>
        </w:rPr>
        <w:t>advantage</w:t>
      </w:r>
      <w:r>
        <w:rPr>
          <w:rFonts w:ascii="STIXMath" w:hAnsi="STIXMath" w:eastAsia="STIXMath"/>
          <w:b w:val="0"/>
          <w:i/>
          <w:color w:val="000000"/>
          <w:sz w:val="16"/>
        </w:rPr>
        <w:t>𝜖&gt;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0</w:t>
      </w:r>
      <w:r>
        <w:rPr>
          <w:rFonts w:ascii="CharisSIL" w:hAnsi="CharisSIL" w:eastAsia="CharisSIL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>then</w:t>
      </w:r>
      <w:r>
        <w:rPr>
          <w:rFonts w:ascii="CharisSIL" w:hAnsi="CharisSIL" w:eastAsia="CharisSIL"/>
          <w:b w:val="0"/>
          <w:i/>
          <w:color w:val="000000"/>
          <w:sz w:val="16"/>
        </w:rPr>
        <w:t>there</w:t>
      </w:r>
      <w:r>
        <w:rPr>
          <w:rFonts w:ascii="CharisSIL" w:hAnsi="CharisSIL" w:eastAsia="CharisSIL"/>
          <w:b w:val="0"/>
          <w:i/>
          <w:color w:val="000000"/>
          <w:sz w:val="16"/>
        </w:rPr>
        <w:t>exists</w:t>
      </w:r>
      <w:r>
        <w:rPr>
          <w:rFonts w:ascii="CharisSIL" w:hAnsi="CharisSIL" w:eastAsia="CharisSIL"/>
          <w:b w:val="0"/>
          <w:i/>
          <w:color w:val="000000"/>
          <w:sz w:val="16"/>
        </w:rPr>
        <w:t>a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PPT </w:t>
      </w:r>
      <w:r>
        <w:rPr>
          <w:rFonts w:ascii="CharisSIL" w:hAnsi="CharisSIL" w:eastAsia="CharisSIL"/>
          <w:b w:val="0"/>
          <w:i/>
          <w:color w:val="000000"/>
          <w:sz w:val="16"/>
        </w:rPr>
        <w:t>simulator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/>
          <w:color w:val="000000"/>
          <w:sz w:val="16"/>
        </w:rPr>
        <w:t>that</w:t>
      </w:r>
      <w:r>
        <w:rPr>
          <w:rFonts w:ascii="CharisSIL" w:hAnsi="CharisSIL" w:eastAsia="CharisSIL"/>
          <w:b w:val="0"/>
          <w:i/>
          <w:color w:val="000000"/>
          <w:sz w:val="16"/>
        </w:rPr>
        <w:t>distinguishes</w:t>
      </w:r>
      <w:r>
        <w:rPr>
          <w:rFonts w:ascii="CharisSIL" w:hAnsi="CharisSIL" w:eastAsia="CharisSIL"/>
          <w:b w:val="0"/>
          <w:i/>
          <w:color w:val="000000"/>
          <w:sz w:val="16"/>
        </w:rPr>
        <w:t>a</w:t>
      </w:r>
      <w:r>
        <w:rPr>
          <w:rFonts w:ascii="CharisSIL" w:hAnsi="CharisSIL" w:eastAsia="CharisSIL"/>
          <w:b w:val="0"/>
          <w:i/>
          <w:color w:val="000000"/>
          <w:sz w:val="16"/>
        </w:rPr>
        <w:t>DBDH</w:t>
      </w:r>
      <w:r>
        <w:rPr>
          <w:rFonts w:ascii="CharisSIL" w:hAnsi="CharisSIL" w:eastAsia="CharisSIL"/>
          <w:b w:val="0"/>
          <w:i/>
          <w:color w:val="000000"/>
          <w:sz w:val="16"/>
        </w:rPr>
        <w:t>tuple</w:t>
      </w:r>
      <w:r>
        <w:rPr>
          <w:rFonts w:ascii="CharisSIL" w:hAnsi="CharisSIL" w:eastAsia="CharisSIL"/>
          <w:b w:val="0"/>
          <w:i/>
          <w:color w:val="000000"/>
          <w:sz w:val="16"/>
        </w:rPr>
        <w:t>from</w:t>
      </w:r>
      <w:r>
        <w:rPr>
          <w:rFonts w:ascii="CharisSIL" w:hAnsi="CharisSIL" w:eastAsia="CharisSIL"/>
          <w:b w:val="0"/>
          <w:i/>
          <w:color w:val="000000"/>
          <w:sz w:val="16"/>
        </w:rPr>
        <w:t>random</w:t>
      </w:r>
      <w:r>
        <w:rPr>
          <w:rFonts w:ascii="CharisSIL" w:hAnsi="CharisSIL" w:eastAsia="CharisSIL"/>
          <w:b w:val="0"/>
          <w:i/>
          <w:color w:val="000000"/>
          <w:sz w:val="16"/>
        </w:rPr>
        <w:t>with</w:t>
      </w:r>
      <w:r>
        <w:rPr>
          <w:rFonts w:ascii="CharisSIL" w:hAnsi="CharisSIL" w:eastAsia="CharisSIL"/>
          <w:b w:val="0"/>
          <w:i/>
          <w:color w:val="000000"/>
          <w:sz w:val="16"/>
        </w:rPr>
        <w:t>advantage</w:t>
      </w:r>
      <w:r>
        <w:rPr>
          <w:rFonts w:ascii="CharisSIL" w:hAnsi="CharisSIL" w:eastAsia="CharisSIL"/>
          <w:b w:val="0"/>
          <w:i/>
          <w:color w:val="000000"/>
          <w:sz w:val="16"/>
        </w:rPr>
        <w:t>at</w:t>
      </w:r>
      <w:r>
        <w:rPr>
          <w:rFonts w:ascii="CharisSIL" w:hAnsi="CharisSIL" w:eastAsia="CharisSIL"/>
          <w:b w:val="0"/>
          <w:i/>
          <w:color w:val="000000"/>
          <w:sz w:val="16"/>
        </w:rPr>
        <w:t>least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∕2</w:t>
      </w:r>
      <w:r>
        <w:rPr>
          <w:rFonts w:ascii="CharisSIL" w:hAnsi="CharisSIL" w:eastAsia="CharisSIL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236" w:lineRule="exact" w:before="72" w:after="0"/>
        <w:ind w:left="0" w:right="0" w:firstLine="0"/>
        <w:jc w:val="center"/>
      </w:pPr>
      <w:r>
        <w:rPr>
          <w:rFonts w:ascii="CharisSIL" w:hAnsi="CharisSIL" w:eastAsia="CharisSIL"/>
          <w:b/>
          <w:i w:val="0"/>
          <w:color w:val="000000"/>
          <w:sz w:val="16"/>
        </w:rPr>
        <w:t>Proof.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between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construct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simulator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solve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problem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advantage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least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∕2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𝑝, 𝑔,̂ 𝑒,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bilinear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challenger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selects</w:t>
      </w:r>
      <w:r>
        <w:rPr>
          <w:rFonts w:ascii="STIXMath" w:hAnsi="STIXMath" w:eastAsia="STIXMath"/>
          <w:b w:val="0"/>
          <w:i/>
          <w:color w:val="000000"/>
          <w:sz w:val="16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3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flips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coin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tuple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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</w:p>
    <w:p>
      <w:pPr>
        <w:autoSpaceDN w:val="0"/>
        <w:autoSpaceDE w:val="0"/>
        <w:widowControl/>
        <w:spacing w:line="222" w:lineRule="exact" w:before="6" w:after="0"/>
        <w:ind w:left="0" w:right="0" w:firstLine="0"/>
        <w:jc w:val="left"/>
      </w:pPr>
      <w:r>
        <w:rPr>
          <w:rFonts w:ascii="STIXMath" w:hAnsi="STIXMath" w:eastAsia="STIXMath"/>
          <w:b w:val="0"/>
          <w:i w:val="0"/>
          <w:color w:val="000000"/>
          <w:sz w:val="16"/>
        </w:rPr>
        <w:t>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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task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determine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whether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 w:val="0"/>
          <w:color w:val="000000"/>
          <w:sz w:val="12"/>
        </w:rPr>
        <w:t>?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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STIXMath" w:hAnsi="STIXMath" w:eastAsia="STIXMath"/>
          <w:b w:val="0"/>
          <w:i/>
          <w:color w:val="000000"/>
          <w:sz w:val="16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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unknown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simulator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interacts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game.</w:t>
      </w:r>
    </w:p>
    <w:p>
      <w:pPr>
        <w:autoSpaceDN w:val="0"/>
        <w:tabs>
          <w:tab w:pos="238" w:val="left"/>
          <w:tab w:pos="1974" w:val="left"/>
        </w:tabs>
        <w:autoSpaceDE w:val="0"/>
        <w:widowControl/>
        <w:spacing w:line="194" w:lineRule="exact" w:before="232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Initialization: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corrupts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authorities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STIXMath" w:hAnsi="STIXMath" w:eastAsia="STIXMath"/>
          <w:b w:val="0"/>
          <w:i w:val="0"/>
          <w:color w:val="000000"/>
          <w:sz w:val="12"/>
        </w:rPr>
        <w:t>Θ</w:t>
      </w:r>
      <w:r>
        <w:rPr>
          <w:rFonts w:ascii="STIXMath" w:hAnsi="STIXMath" w:eastAsia="STIXMath"/>
          <w:b w:val="0"/>
          <w:i/>
          <w:color w:val="000000"/>
          <w:sz w:val="16"/>
        </w:rPr>
        <w:t>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</w:t>
      </w:r>
      <w:r>
        <w:rPr>
          <w:rFonts w:ascii="STIXMath" w:hAnsi="STIXMath" w:eastAsia="STIXMath"/>
          <w:b w:val="0"/>
          <w:i w:val="0"/>
          <w:color w:val="000000"/>
          <w:sz w:val="12"/>
        </w:rPr>
        <w:t>Θ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(leaving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honest),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reveals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STIXMath" w:hAnsi="STIXMath" w:eastAsia="STIXMath"/>
          <w:b w:val="0"/>
          <w:i w:val="0"/>
          <w:color w:val="000000"/>
          <w:sz w:val="12"/>
        </w:rPr>
        <w:t>Θ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challenge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structure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𝕄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×</w:t>
      </w:r>
      <w:r>
        <w:rPr>
          <w:rFonts w:ascii="STIXMath" w:hAnsi="STIXMath" w:eastAsia="STIXMath"/>
          <w:b w:val="0"/>
          <w:i/>
          <w:color w:val="000000"/>
          <w:sz w:val="12"/>
        </w:rPr>
        <w:t>𝑛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6"/>
        </w:rPr>
        <w:t>, 𝜌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correspond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corrupted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honest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authorities.</w:t>
      </w: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Setup: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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simulates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DKG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actually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protocol:</w:t>
      </w:r>
    </w:p>
    <w:p>
      <w:pPr>
        <w:autoSpaceDN w:val="0"/>
        <w:autoSpaceDE w:val="0"/>
        <w:widowControl/>
        <w:spacing w:line="228" w:lineRule="exact" w:before="0" w:after="0"/>
        <w:ind w:left="318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global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mask</w:t>
      </w:r>
      <w:r>
        <w:rPr>
          <w:rFonts w:ascii="STIXMath" w:hAnsi="STIXMath" w:eastAsia="STIXMath"/>
          <w:b w:val="0"/>
          <w:i/>
          <w:color w:val="000000"/>
          <w:sz w:val="16"/>
        </w:rPr>
        <w:t>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⋅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𝜈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choose</w:t>
      </w:r>
    </w:p>
    <w:p>
      <w:pPr>
        <w:autoSpaceDN w:val="0"/>
        <w:autoSpaceDE w:val="0"/>
        <w:widowControl/>
        <w:spacing w:line="190" w:lineRule="exact" w:before="0" w:after="82"/>
        <w:ind w:left="478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(consistent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DKG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global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published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STIXMath" w:hAnsi="STIXMath" w:eastAsia="STIXMath"/>
          <w:b w:val="0"/>
          <w:i/>
          <w:color w:val="000000"/>
          <w:sz w:val="16"/>
        </w:rPr>
        <w:t>𝐺𝑃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𝑝, 𝑔,̂ 𝑒,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STIXMath" w:hAnsi="STIXMath" w:eastAsia="STIXMath"/>
          <w:b w:val="0"/>
          <w:i/>
          <w:color w:val="000000"/>
          <w:sz w:val="16"/>
        </w:rPr>
        <w:t>, 𝐻, 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𝛾</w:t>
      </w:r>
      <w:r>
        <w:rPr>
          <w:rFonts w:ascii="STIXMath" w:hAnsi="STIXMath" w:eastAsia="STIXMath"/>
          <w:b w:val="0"/>
          <w:i/>
          <w:color w:val="000000"/>
          <w:sz w:val="16"/>
        </w:rPr>
        <w:t>,̂</w:t>
      </w:r>
      <w:r>
        <w:rPr>
          <w:rFonts w:ascii="STIXMath" w:hAnsi="STIXMath" w:eastAsia="STIXMath"/>
          <w:b w:val="0"/>
          <w:i/>
          <w:color w:val="000000"/>
          <w:sz w:val="16"/>
        </w:rPr>
        <w:t>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tabs>
          <w:tab w:pos="478" w:val="left"/>
        </w:tabs>
        <w:autoSpaceDE w:val="0"/>
        <w:widowControl/>
        <w:spacing w:line="206" w:lineRule="exact" w:before="18" w:after="0"/>
        <w:ind w:left="318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honest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authority</w:t>
      </w:r>
      <w:r>
        <w:rPr>
          <w:rFonts w:ascii="STIXMath" w:hAnsi="STIXMath" w:eastAsia="STIXMath"/>
          <w:b w:val="0"/>
          <w:i/>
          <w:color w:val="000000"/>
          <w:sz w:val="16"/>
        </w:rPr>
        <w:t>𝐴𝐴</w:t>
      </w:r>
      <w:r>
        <w:rPr>
          <w:rFonts w:ascii="STIXMath" w:hAnsi="STIXMath" w:eastAsia="STIXMath"/>
          <w:b w:val="0"/>
          <w:i/>
          <w:color w:val="000000"/>
          <w:sz w:val="12"/>
        </w:rPr>
        <w:t>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𝖠𝗎𝗍𝗁𝖲𝖾𝗍𝗎𝗉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</w:t>
      </w:r>
      <w:r>
        <w:rPr>
          <w:rFonts w:ascii="STIXMath" w:hAnsi="STIXMath" w:eastAsia="STIXMath"/>
          <w:b w:val="0"/>
          <w:i/>
          <w:color w:val="000000"/>
          <w:sz w:val="16"/>
        </w:rPr>
        <w:t>𝛼</w:t>
      </w:r>
      <w:r>
        <w:rPr>
          <w:rFonts w:ascii="STIXMath" w:hAnsi="STIXMath" w:eastAsia="STIXMath"/>
          <w:b w:val="0"/>
          <w:i/>
          <w:color w:val="000000"/>
          <w:sz w:val="12"/>
        </w:rPr>
        <w:t>𝜃</w:t>
      </w:r>
      <w:r>
        <w:rPr>
          <w:rFonts w:ascii="STIXMath" w:hAnsi="STIXMath" w:eastAsia="STIXMath"/>
          <w:b w:val="0"/>
          <w:i/>
          <w:color w:val="000000"/>
          <w:sz w:val="16"/>
        </w:rPr>
        <w:t>, 𝛽</w:t>
      </w:r>
      <w:r>
        <w:rPr>
          <w:rFonts w:ascii="STIXMath" w:hAnsi="STIXMath" w:eastAsia="STIXMath"/>
          <w:b w:val="0"/>
          <w:i/>
          <w:color w:val="000000"/>
          <w:sz w:val="12"/>
        </w:rPr>
        <w:t>𝜃</w:t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𝛼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𝛽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sectPr>
          <w:type w:val="continuous"/>
          <w:pgSz w:w="10885" w:h="14854"/>
          <w:pgMar w:top="316" w:right="734" w:bottom="326" w:left="786" w:header="720" w:footer="720" w:gutter="0"/>
          <w:cols w:num="2" w:equalWidth="0">
            <w:col w:w="5828" w:space="0"/>
            <w:col w:w="3538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204"/>
        <w:ind w:left="0" w:right="0" w:firstLine="0"/>
        <w:jc w:val="center"/>
      </w:pP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𝑠𝑘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𝛼</w:t>
      </w:r>
      <w:r>
        <w:rPr>
          <w:rFonts w:ascii="STIXMath" w:hAnsi="STIXMath" w:eastAsia="STIXMath"/>
          <w:b w:val="0"/>
          <w:i/>
          <w:color w:val="000000"/>
          <w:sz w:val="12"/>
        </w:rPr>
        <w:t>𝜃</w:t>
      </w:r>
      <w:r>
        <w:rPr>
          <w:rFonts w:ascii="STIXMath" w:hAnsi="STIXMath" w:eastAsia="STIXMath"/>
          <w:b w:val="0"/>
          <w:i/>
          <w:color w:val="000000"/>
          <w:sz w:val="16"/>
        </w:rPr>
        <w:t>, 𝛽</w:t>
      </w:r>
      <w:r>
        <w:rPr>
          <w:rFonts w:ascii="STIXMath" w:hAnsi="STIXMath" w:eastAsia="STIXMath"/>
          <w:b w:val="0"/>
          <w:i/>
          <w:color w:val="000000"/>
          <w:sz w:val="12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publish</w:t>
      </w:r>
      <w:r>
        <w:rPr>
          <w:rFonts w:ascii="STIXMath" w:hAnsi="STIXMath" w:eastAsia="STIXMath"/>
          <w:b w:val="0"/>
          <w:i/>
          <w:color w:val="000000"/>
          <w:sz w:val="16"/>
        </w:rPr>
        <w:t>𝑝𝑘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</w:p>
    <w:p>
      <w:pPr>
        <w:sectPr>
          <w:type w:val="nextColumn"/>
          <w:pgSz w:w="10885" w:h="14854"/>
          <w:pgMar w:top="316" w:right="734" w:bottom="326" w:left="786" w:header="720" w:footer="720" w:gutter="0"/>
          <w:cols w:num="2" w:equalWidth="0">
            <w:col w:w="5828" w:space="0"/>
            <w:col w:w="3538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318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𝖣𝖴𝖲𝖾𝗍𝗎𝗉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</w:t>
      </w:r>
      <w:r>
        <w:rPr>
          <w:rFonts w:ascii="STIXMath" w:hAnsi="STIXMath" w:eastAsia="STIXMath"/>
          <w:b w:val="0"/>
          <w:i/>
          <w:color w:val="000000"/>
          <w:sz w:val="16"/>
        </w:rPr>
        <w:t>𝜛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fixed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non-revoked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game.</w:t>
      </w:r>
    </w:p>
    <w:p>
      <w:pPr>
        <w:autoSpaceDN w:val="0"/>
        <w:autoSpaceDE w:val="0"/>
        <w:widowControl/>
        <w:spacing w:line="256" w:lineRule="exact" w:before="0" w:after="0"/>
        <w:ind w:left="318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𝖥𝗂𝗅𝖾𝖲𝖾𝗍𝗎𝗉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choose</w:t>
      </w:r>
      <w:r>
        <w:rPr>
          <w:rFonts w:ascii="STIXMath" w:hAnsi="STIXMath" w:eastAsia="STIXMath"/>
          <w:b w:val="0"/>
          <w:i/>
          <w:color w:val="000000"/>
          <w:sz w:val="16"/>
        </w:rPr>
        <w:t>𝛿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 𝜀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publish</w:t>
      </w:r>
      <w:r>
        <w:rPr>
          <w:rFonts w:ascii="CharisSIL" w:hAnsi="CharisSIL" w:eastAsia="CharisSIL"/>
          <w:b w:val="0"/>
          <w:i/>
          <w:color w:val="000000"/>
          <w:sz w:val="16"/>
        </w:rPr>
        <w:t>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dpk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∕</w:t>
      </w:r>
      <w:r>
        <w:rPr>
          <w:rFonts w:ascii="STIXMath" w:hAnsi="STIXMath" w:eastAsia="STIXMath"/>
          <w:b w:val="0"/>
          <w:i/>
          <w:color w:val="000000"/>
          <w:sz w:val="12"/>
        </w:rPr>
        <w:t>𝜀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keeping</w:t>
      </w:r>
      <w:r>
        <w:rPr>
          <w:rFonts w:ascii="CharisSIL" w:hAnsi="CharisSIL" w:eastAsia="CharisSIL"/>
          <w:b w:val="0"/>
          <w:i/>
          <w:color w:val="000000"/>
          <w:sz w:val="16"/>
        </w:rPr>
        <w:t>VMK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𝛿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 𝜀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secret.</w:t>
      </w:r>
    </w:p>
    <w:p>
      <w:pPr>
        <w:autoSpaceDN w:val="0"/>
        <w:autoSpaceDE w:val="0"/>
        <w:widowControl/>
        <w:spacing w:line="210" w:lineRule="exact" w:before="348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14 </w:t>
      </w:r>
    </w:p>
    <w:p>
      <w:pPr>
        <w:sectPr>
          <w:type w:val="continuous"/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228" w:lineRule="exact" w:before="238" w:after="0"/>
        <w:ind w:left="0" w:right="0" w:firstLine="0"/>
        <w:jc w:val="center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Query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1: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adaptively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standard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restriction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∪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 w:val="0"/>
          <w:color w:val="000000"/>
          <w:sz w:val="12"/>
        </w:rPr>
        <w:t>corr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̸</w:t>
      </w:r>
      <w:r>
        <w:rPr>
          <w:rFonts w:ascii="STIXMath" w:hAnsi="STIXMath" w:eastAsia="STIXMath"/>
          <w:b w:val="0"/>
          <w:i/>
          <w:color w:val="000000"/>
          <w:sz w:val="16"/>
        </w:rPr>
        <w:t>⊧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 w:val="0"/>
          <w:color w:val="000000"/>
          <w:sz w:val="12"/>
        </w:rPr>
        <w:t>corr</w:t>
      </w:r>
    </w:p>
    <w:p>
      <w:pPr>
        <w:autoSpaceDN w:val="0"/>
        <w:autoSpaceDE w:val="0"/>
        <w:widowControl/>
        <w:spacing w:line="218" w:lineRule="exact" w:before="0" w:after="0"/>
        <w:ind w:left="238" w:right="42" w:firstLine="0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collects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managed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corrupted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authorities.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follows: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choose</w:t>
      </w:r>
      <w:r>
        <w:rPr>
          <w:rFonts w:ascii="STIXMath" w:hAnsi="STIXMath" w:eastAsia="STIXMath"/>
          <w:b w:val="0"/>
          <w:i/>
          <w:color w:val="000000"/>
          <w:sz w:val="16"/>
        </w:rPr>
        <w:t>𝑡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−</w:t>
      </w:r>
      <w:r>
        <w:rPr>
          <w:rFonts w:ascii="STIXMath" w:hAnsi="STIXMath" w:eastAsia="STIXMath"/>
          <w:b w:val="0"/>
          <w:i/>
          <w:color w:val="000000"/>
          <w:sz w:val="12"/>
        </w:rPr>
        <w:t>𝑡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𝖺𝗍𝗍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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managed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STIXMath" w:hAnsi="STIXMath" w:eastAsia="STIXMath"/>
          <w:b w:val="0"/>
          <w:i/>
          <w:color w:val="000000"/>
          <w:sz w:val="16"/>
        </w:rPr>
        <w:t>𝐴𝐴</w:t>
      </w:r>
      <w:r>
        <w:rPr>
          <w:rFonts w:ascii="STIXMath" w:hAnsi="STIXMath" w:eastAsia="STIXMath"/>
          <w:b w:val="0"/>
          <w:i/>
          <w:color w:val="000000"/>
          <w:sz w:val="12"/>
        </w:rPr>
        <w:t>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𝑡𝛽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CharisSIL" w:hAnsi="CharisSIL" w:eastAsia="CharisSIL"/>
          <w:b w:val="0"/>
          <w:i/>
          <w:color w:val="000000"/>
          <w:sz w:val="16"/>
        </w:rPr>
        <w:t>dpk</w:t>
      </w:r>
      <w:r>
        <w:rPr>
          <w:rFonts w:ascii="STIXMath" w:hAnsi="STIXMath" w:eastAsia="STIXMath"/>
          <w:b w:val="0"/>
          <w:i/>
          <w:color w:val="000000"/>
          <w:sz w:val="12"/>
        </w:rPr>
        <w:t>𝛼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𝑡𝛽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2"/>
        </w:rPr>
        <w:t>𝛼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∕</w:t>
      </w:r>
      <w:r>
        <w:rPr>
          <w:rFonts w:ascii="STIXMath" w:hAnsi="STIXMath" w:eastAsia="STIXMath"/>
          <w:b w:val="0"/>
          <w:i/>
          <w:color w:val="000000"/>
          <w:sz w:val="12"/>
        </w:rPr>
        <w:t>𝜀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</w:t>
      </w:r>
      <w:r>
        <w:rPr>
          <w:rFonts w:ascii="STIXMath" w:hAnsi="STIXMath" w:eastAsia="STIXMath"/>
          <w:b w:val="0"/>
          <w:i/>
          <w:color w:val="000000"/>
          <w:sz w:val="16"/>
        </w:rPr>
        <w:t>𝑆𝐾</w:t>
      </w:r>
      <w:r>
        <w:rPr>
          <w:rFonts w:ascii="STIXMath" w:hAnsi="STIXMath" w:eastAsia="STIXMath"/>
          <w:b w:val="0"/>
          <w:i/>
          <w:color w:val="000000"/>
          <w:sz w:val="12"/>
        </w:rPr>
        <w:t>𝑢𝑖𝑑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= 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{</w:t>
      </w:r>
      <w:r>
        <w:rPr>
          <w:rFonts w:ascii="STIXMath" w:hAnsi="STIXMath" w:eastAsia="STIXMath"/>
          <w:b w:val="0"/>
          <w:i/>
          <w:color w:val="000000"/>
          <w:sz w:val="16"/>
        </w:rPr>
        <w:t>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</w:t>
      </w:r>
      <w:r>
        <w:rPr>
          <w:rFonts w:ascii="STIXMath" w:hAnsi="STIXMath" w:eastAsia="STIXMath"/>
          <w:b w:val="0"/>
          <w:i/>
          <w:color w:val="000000"/>
          <w:sz w:val="10"/>
        </w:rPr>
        <w:t>𝑢𝑖𝑑</w:t>
      </w:r>
      <w:r>
        <w:rPr>
          <w:rFonts w:ascii="STIXMath" w:hAnsi="STIXMath" w:eastAsia="STIXMath"/>
          <w:b w:val="0"/>
          <w:i/>
          <w:color w:val="000000"/>
          <w:sz w:val="16"/>
        </w:rPr>
        <w:t>, 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/>
          <w:color w:val="000000"/>
          <w:sz w:val="16"/>
        </w:rPr>
        <w:t>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∶=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STIXMath" w:hAnsi="STIXMath" w:eastAsia="STIXMath"/>
          <w:b w:val="0"/>
          <w:i/>
          <w:color w:val="000000"/>
          <w:sz w:val="16"/>
        </w:rPr>
        <w:t>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appear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ℏ</w:t>
      </w:r>
      <w:r>
        <w:rPr>
          <w:rFonts w:ascii="STIXMath" w:hAnsi="STIXMath" w:eastAsia="STIXMath"/>
          <w:b w:val="0"/>
          <w:i/>
          <w:color w:val="000000"/>
          <w:sz w:val="12"/>
        </w:rPr>
        <w:t>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independently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of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instance;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hence,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distribution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system.</w:t>
      </w:r>
    </w:p>
    <w:p>
      <w:pPr>
        <w:autoSpaceDN w:val="0"/>
        <w:tabs>
          <w:tab w:pos="238" w:val="left"/>
        </w:tabs>
        <w:autoSpaceDE w:val="0"/>
        <w:widowControl/>
        <w:spacing w:line="142" w:lineRule="exact" w:before="136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Challenge: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equal-length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messages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/>
          <w:color w:val="000000"/>
          <w:sz w:val="16"/>
        </w:rPr>
        <w:t>, 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𝔸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flips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coin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challenge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except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message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component.</w:t>
      </w:r>
    </w:p>
    <w:p>
      <w:pPr>
        <w:autoSpaceDN w:val="0"/>
        <w:autoSpaceDE w:val="0"/>
        <w:widowControl/>
        <w:spacing w:line="242" w:lineRule="exact" w:before="34" w:after="4"/>
        <w:ind w:left="318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𝑠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(thus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𝑠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selects</w:t>
      </w:r>
      <w:r>
        <w:rPr>
          <w:rFonts w:ascii="STIXMath" w:hAnsi="STIXMath" w:eastAsia="STIXMath"/>
          <w:b w:val="0"/>
          <w:i/>
          <w:color w:val="000000"/>
          <w:sz w:val="16"/>
        </w:rPr>
        <w:t>⃗𝑣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𝑠, 𝑣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…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, 𝑣</w:t>
      </w:r>
      <w:r>
        <w:rPr>
          <w:rFonts w:ascii="STIXMath" w:hAnsi="STIXMath" w:eastAsia="STIXMath"/>
          <w:b w:val="0"/>
          <w:i/>
          <w:color w:val="000000"/>
          <w:sz w:val="12"/>
        </w:rPr>
        <w:t>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⊤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LSSS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shares</w:t>
      </w:r>
      <w:r>
        <w:rPr>
          <w:rFonts w:ascii="STIXMath" w:hAnsi="STIXMath" w:eastAsia="STIXMath"/>
          <w:b w:val="0"/>
          <w:i/>
          <w:color w:val="000000"/>
          <w:sz w:val="16"/>
        </w:rPr>
        <w:t>𝜆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𝕄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/>
          <w:color w:val="000000"/>
          <w:sz w:val="16"/>
        </w:rPr>
        <w:t>⃗𝑣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3122"/>
        <w:gridCol w:w="3122"/>
        <w:gridCol w:w="3122"/>
      </w:tblGrid>
      <w:tr>
        <w:trPr>
          <w:trHeight w:hRule="exact" w:val="286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8" w:after="0"/>
              <w:ind w:left="284" w:right="0" w:firstLine="0"/>
              <w:jc w:val="left"/>
            </w:pP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–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each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row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𝑥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randomly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select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𝑥</w:t>
            </w:r>
          </w:p>
        </w:tc>
        <w:tc>
          <w:tcPr>
            <w:tcW w:type="dxa" w:w="6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𝑝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run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𝖳𝗈𝗄𝖾𝗇𝖤𝗇𝖼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𝑜𝑓𝑓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2"/>
              </w:rPr>
              <w:t>-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𝑐ℎ𝑎𝑖𝑛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𝖳𝗈𝗄𝖾𝗇𝖤𝗇𝖼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𝑜𝑛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2"/>
              </w:rPr>
              <w:t>-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𝑐ℎ𝑎𝑖𝑛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compute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𝛽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</w:p>
        </w:tc>
      </w:tr>
      <w:tr>
        <w:trPr>
          <w:trHeight w:hRule="exact" w:val="940"/>
        </w:trPr>
        <w:tc>
          <w:tcPr>
            <w:tcW w:type="dxa" w:w="9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50" w:val="left"/>
                <w:tab w:pos="1812" w:val="left"/>
                <w:tab w:pos="2214" w:val="left"/>
              </w:tabs>
              <w:autoSpaceDE w:val="0"/>
              <w:widowControl/>
              <w:spacing w:line="180" w:lineRule="exact" w:before="0" w:after="0"/>
              <w:ind w:left="444" w:right="5040" w:firstLine="0"/>
              <w:jc w:val="left"/>
            </w:pP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𝛼𝜌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𝑟𝑥𝛿𝑣𝑒𝑟</w:t>
            </w:r>
            <w:r>
              <w:br/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𝑟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tab/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𝜀ℏ𝜛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4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𝜆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𝜆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0"/>
              </w:rPr>
              <w:t>𝑥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284" w:right="0" w:firstLine="0"/>
              <w:jc w:val="left"/>
            </w:pP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–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Define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access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token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component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𝑚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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𝜈𝑠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output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Φ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𝕄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𝜌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𝐶,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0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{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4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,𝑥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}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𝑥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tabs>
                <w:tab w:pos="444" w:val="left"/>
                <w:tab w:pos="6490" w:val="left"/>
              </w:tabs>
              <w:autoSpaceDE w:val="0"/>
              <w:widowControl/>
              <w:spacing w:line="142" w:lineRule="exact" w:before="84" w:after="0"/>
              <w:ind w:left="284" w:right="0" w:firstLine="0"/>
              <w:jc w:val="left"/>
            </w:pP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–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If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0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then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𝑚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3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𝜈𝑠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𝑚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+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𝜈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𝑠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𝑚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𝜇𝑠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so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𝐶𝑇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Φ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identically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distributed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real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ci-</w:t>
            </w:r>
            <w:r>
              <w:tab/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phertext.</w:t>
            </w:r>
          </w:p>
        </w:tc>
      </w:tr>
      <w:tr>
        <w:trPr>
          <w:trHeight w:hRule="exact" w:val="316"/>
        </w:trPr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" w:after="0"/>
              <w:ind w:left="284" w:right="0" w:firstLine="0"/>
              <w:jc w:val="left"/>
            </w:pP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–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If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1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then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𝐶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𝑚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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𝜈𝑠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with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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𝑇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where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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acts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multiplicative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one-time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pad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𝑇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thereby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perfectly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hiding</w:t>
            </w:r>
          </w:p>
        </w:tc>
      </w:tr>
      <w:tr>
        <w:trPr>
          <w:trHeight w:hRule="exact" w:val="668"/>
        </w:trPr>
        <w:tc>
          <w:tcPr>
            <w:tcW w:type="dxa" w:w="9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44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𝑚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𝜏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CPA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adversary.</w:t>
            </w:r>
          </w:p>
          <w:p>
            <w:pPr>
              <w:autoSpaceDN w:val="0"/>
              <w:autoSpaceDE w:val="0"/>
              <w:widowControl/>
              <w:spacing w:line="182" w:lineRule="exact" w:before="44" w:after="0"/>
              <w:ind w:left="44" w:right="3312" w:firstLine="0"/>
              <w:jc w:val="left"/>
            </w:pPr>
            <w:r>
              <w:rPr>
                <w:rFonts w:ascii="LMMathSymbols5" w:hAnsi="LMMathSymbols5" w:eastAsia="LMMathSymbols5"/>
                <w:b w:val="0"/>
                <w:i/>
                <w:color w:val="000000"/>
                <w:sz w:val="11"/>
              </w:rPr>
              <w:t>•</w:t>
            </w: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Query</w:t>
            </w: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Phase</w:t>
            </w: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2: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Same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as</w:t>
            </w: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Phase</w:t>
            </w: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1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under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same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restriction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¬(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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𝑢𝑖𝑑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⊧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𝔸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∗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  <w:r>
              <w:rPr>
                <w:rFonts w:ascii="LMMathSymbols5" w:hAnsi="LMMathSymbols5" w:eastAsia="LMMathSymbols5"/>
                <w:b w:val="0"/>
                <w:i/>
                <w:color w:val="000000"/>
                <w:sz w:val="11"/>
              </w:rPr>
              <w:t>•</w:t>
            </w:r>
            <w:r>
              <w:rPr>
                <w:rFonts w:ascii="CharisSIL" w:hAnsi="CharisSIL" w:eastAsia="CharisSIL"/>
                <w:b/>
                <w:i w:val="0"/>
                <w:color w:val="000000"/>
                <w:sz w:val="16"/>
              </w:rPr>
              <w:t>Guess: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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outputs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.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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its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DBDH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guess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0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if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𝜏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 1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otherwise.</w:t>
            </w:r>
          </w:p>
        </w:tc>
      </w:tr>
    </w:tbl>
    <w:p>
      <w:pPr>
        <w:autoSpaceDN w:val="0"/>
        <w:autoSpaceDE w:val="0"/>
        <w:widowControl/>
        <w:spacing w:line="274" w:lineRule="exact" w:before="52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/>
          <w:color w:val="000000"/>
          <w:sz w:val="16"/>
        </w:rPr>
        <w:t>𝑝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Pr[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∣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0]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𝑝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Pr[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∣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1]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above,</w:t>
      </w:r>
      <w:r>
        <w:rPr>
          <w:rFonts w:ascii="STIXMath" w:hAnsi="STIXMath" w:eastAsia="STIXMath"/>
          <w:b w:val="0"/>
          <w:i/>
          <w:color w:val="000000"/>
          <w:sz w:val="16"/>
        </w:rPr>
        <w:t>𝑝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+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𝜖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𝑝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Hence,</w:t>
      </w:r>
    </w:p>
    <w:p>
      <w:pPr>
        <w:autoSpaceDN w:val="0"/>
        <w:tabs>
          <w:tab w:pos="3022" w:val="left"/>
          <w:tab w:pos="3456" w:val="left"/>
          <w:tab w:pos="3910" w:val="left"/>
          <w:tab w:pos="4198" w:val="left"/>
          <w:tab w:pos="4506" w:val="left"/>
          <w:tab w:pos="4928" w:val="left"/>
          <w:tab w:pos="5216" w:val="left"/>
          <w:tab w:pos="5610" w:val="left"/>
          <w:tab w:pos="6784" w:val="left"/>
          <w:tab w:pos="7056" w:val="left"/>
        </w:tabs>
        <w:autoSpaceDE w:val="0"/>
        <w:widowControl/>
        <w:spacing w:line="236" w:lineRule="exact" w:before="0" w:after="0"/>
        <w:ind w:left="2144" w:right="0" w:firstLine="0"/>
        <w:jc w:val="left"/>
      </w:pPr>
      <w:r>
        <w:rPr>
          <w:rFonts w:ascii="STIXMath" w:hAnsi="STIXMath" w:eastAsia="STIXMath"/>
          <w:b w:val="0"/>
          <w:i w:val="0"/>
          <w:color w:val="000000"/>
          <w:sz w:val="16"/>
        </w:rPr>
        <w:t>Pr[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] =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𝑝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+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𝑝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+</w:t>
      </w:r>
      <w:r>
        <w:rPr>
          <w:rFonts w:ascii="STIXMath" w:hAnsi="STIXMath" w:eastAsia="STIXMath"/>
          <w:b w:val="0"/>
          <w:i/>
          <w:color w:val="000000"/>
          <w:sz w:val="12"/>
        </w:rPr>
        <w:t>𝜖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,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𝐴𝑑𝑣</w:t>
      </w:r>
      <w:r>
        <w:rPr>
          <w:rFonts w:ascii="STIXMath" w:hAnsi="STIXMath" w:eastAsia="STIXMath"/>
          <w:b w:val="0"/>
          <w:i w:val="0"/>
          <w:color w:val="000000"/>
          <w:sz w:val="12"/>
        </w:rPr>
        <w:t>DBDH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</w:t>
      </w:r>
      <w:r>
        <w:tab/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Pr[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] −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|||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</w:t>
      </w:r>
      <w:r>
        <w:rPr>
          <w:rFonts w:ascii="STIXMath" w:hAnsi="STIXMath" w:eastAsia="STIXMath"/>
          <w:b w:val="0"/>
          <w:i/>
          <w:color w:val="000000"/>
          <w:sz w:val="12"/>
        </w:rPr>
        <w:t>𝜖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</w:p>
    <w:p>
      <w:pPr>
        <w:autoSpaceDN w:val="0"/>
        <w:tabs>
          <w:tab w:pos="238" w:val="left"/>
        </w:tabs>
        <w:autoSpaceDE w:val="0"/>
        <w:widowControl/>
        <w:spacing w:line="204" w:lineRule="exact" w:before="0" w:after="16"/>
        <w:ind w:left="0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Therefore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breaks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IND-CPA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advantage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yields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distinguisher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DBDH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advantage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least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∕2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4682"/>
        <w:gridCol w:w="4682"/>
      </w:tblGrid>
      <w:tr>
        <w:trPr>
          <w:trHeight w:hRule="exact" w:val="738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24" w:right="0" w:firstLine="0"/>
              <w:jc w:val="lef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conclusion,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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’s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advantage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win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above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security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game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is,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where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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$</w:t>
            </w:r>
            <w:r>
              <w:rPr>
                <w:rFonts w:ascii="STIXMathSans" w:hAnsi="STIXMathSans" w:eastAsia="STIXMathSans"/>
                <w:b w:val="0"/>
                <w:i w:val="0"/>
                <w:color w:val="000000"/>
                <w:sz w:val="16"/>
              </w:rPr>
              <w:t>←←←←←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𝑇</w:t>
            </w: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:</w:t>
            </w:r>
          </w:p>
          <w:p>
            <w:pPr>
              <w:autoSpaceDN w:val="0"/>
              <w:autoSpaceDE w:val="0"/>
              <w:widowControl/>
              <w:spacing w:line="206" w:lineRule="exact" w:before="0" w:after="0"/>
              <w:ind w:left="1560" w:right="0" w:firstLine="0"/>
              <w:jc w:val="left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𝐴𝑑𝑣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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 =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Pr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[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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,̂ 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3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 = 0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]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+ Pr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[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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𝑔,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 𝑔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𝑎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0"/>
              </w:rPr>
              <w:t>3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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)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]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</w:t>
            </w:r>
          </w:p>
          <w:p>
            <w:pPr>
              <w:autoSpaceDN w:val="0"/>
              <w:autoSpaceDE w:val="0"/>
              <w:widowControl/>
              <w:spacing w:line="118" w:lineRule="exact" w:before="0" w:after="0"/>
              <w:ind w:left="0" w:right="4528" w:firstLine="0"/>
              <w:jc w:val="righ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36" w:after="0"/>
              <w:ind w:left="32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10" w:lineRule="exact" w:before="110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6.2.2.</w:t>
      </w:r>
      <w:r>
        <w:rPr>
          <w:rFonts w:ascii="CharisSIL" w:hAnsi="CharisSIL" w:eastAsia="CharisSIL"/>
          <w:b w:val="0"/>
          <w:i/>
          <w:color w:val="000000"/>
          <w:sz w:val="16"/>
        </w:rPr>
        <w:t>IND-CKA</w:t>
      </w:r>
      <w:r>
        <w:rPr>
          <w:rFonts w:ascii="CharisSIL" w:hAnsi="CharisSIL" w:eastAsia="CharisSIL"/>
          <w:b w:val="0"/>
          <w:i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proof </w:t>
      </w:r>
      <w:r>
        <w:br/>
      </w:r>
      <w:r>
        <w:rPr>
          <w:rFonts w:ascii="CharisSIL" w:hAnsi="CharisSIL" w:eastAsia="CharisSIL"/>
          <w:b/>
          <w:i w:val="0"/>
          <w:color w:val="000000"/>
          <w:sz w:val="16"/>
        </w:rPr>
        <w:t>Theorem</w:t>
      </w:r>
      <w:r>
        <w:rPr>
          <w:rFonts w:ascii="CharisSIL" w:hAnsi="CharisSIL" w:eastAsia="CharisSIL"/>
          <w:b/>
          <w:i w:val="0"/>
          <w:color w:val="000000"/>
          <w:sz w:val="16"/>
        </w:rPr>
        <w:t>2.</w:t>
      </w:r>
      <w:r>
        <w:rPr>
          <w:rFonts w:ascii="CharisSIL" w:hAnsi="CharisSIL" w:eastAsia="CharisSIL"/>
          <w:b w:val="0"/>
          <w:i/>
          <w:color w:val="000000"/>
          <w:sz w:val="16"/>
        </w:rPr>
        <w:t>If</w:t>
      </w:r>
      <w:r>
        <w:rPr>
          <w:rFonts w:ascii="CharisSIL" w:hAnsi="CharisSIL" w:eastAsia="CharisSIL"/>
          <w:b w:val="0"/>
          <w:i/>
          <w:color w:val="000000"/>
          <w:sz w:val="16"/>
        </w:rPr>
        <w:t>a</w:t>
      </w:r>
      <w:r>
        <w:rPr>
          <w:rFonts w:ascii="CharisSIL" w:hAnsi="CharisSIL" w:eastAsia="CharisSIL"/>
          <w:b w:val="0"/>
          <w:i/>
          <w:color w:val="000000"/>
          <w:sz w:val="16"/>
        </w:rPr>
        <w:t>PPT</w:t>
      </w:r>
      <w:r>
        <w:rPr>
          <w:rFonts w:ascii="CharisSIL" w:hAnsi="CharisSIL" w:eastAsia="CharisSIL"/>
          <w:b w:val="0"/>
          <w:i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/>
          <w:color w:val="000000"/>
          <w:sz w:val="16"/>
        </w:rPr>
        <w:t>breaks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IND-CKA</w:t>
      </w:r>
      <w:r>
        <w:rPr>
          <w:rFonts w:ascii="CharisSIL" w:hAnsi="CharisSIL" w:eastAsia="CharisSIL"/>
          <w:b w:val="0"/>
          <w:i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/>
          <w:color w:val="000000"/>
          <w:sz w:val="16"/>
        </w:rPr>
        <w:t>with</w:t>
      </w:r>
      <w:r>
        <w:rPr>
          <w:rFonts w:ascii="CharisSIL" w:hAnsi="CharisSIL" w:eastAsia="CharisSIL"/>
          <w:b w:val="0"/>
          <w:i/>
          <w:color w:val="000000"/>
          <w:sz w:val="16"/>
        </w:rPr>
        <w:t>non-negligible</w:t>
      </w:r>
      <w:r>
        <w:rPr>
          <w:rFonts w:ascii="CharisSIL" w:hAnsi="CharisSIL" w:eastAsia="CharisSIL"/>
          <w:b w:val="0"/>
          <w:i/>
          <w:color w:val="000000"/>
          <w:sz w:val="16"/>
        </w:rPr>
        <w:t>advantage</w:t>
      </w:r>
      <w:r>
        <w:rPr>
          <w:rFonts w:ascii="STIXMath" w:hAnsi="STIXMath" w:eastAsia="STIXMath"/>
          <w:b w:val="0"/>
          <w:i/>
          <w:color w:val="000000"/>
          <w:sz w:val="16"/>
        </w:rPr>
        <w:t>𝜖&gt;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0</w:t>
      </w:r>
      <w:r>
        <w:rPr>
          <w:rFonts w:ascii="CharisSIL" w:hAnsi="CharisSIL" w:eastAsia="CharisSIL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>then</w:t>
      </w:r>
      <w:r>
        <w:rPr>
          <w:rFonts w:ascii="CharisSIL" w:hAnsi="CharisSIL" w:eastAsia="CharisSIL"/>
          <w:b w:val="0"/>
          <w:i/>
          <w:color w:val="000000"/>
          <w:sz w:val="16"/>
        </w:rPr>
        <w:t>there</w:t>
      </w:r>
      <w:r>
        <w:rPr>
          <w:rFonts w:ascii="CharisSIL" w:hAnsi="CharisSIL" w:eastAsia="CharisSIL"/>
          <w:b w:val="0"/>
          <w:i/>
          <w:color w:val="000000"/>
          <w:sz w:val="16"/>
        </w:rPr>
        <w:t>exists</w:t>
      </w:r>
      <w:r>
        <w:rPr>
          <w:rFonts w:ascii="CharisSIL" w:hAnsi="CharisSIL" w:eastAsia="CharisSIL"/>
          <w:b w:val="0"/>
          <w:i/>
          <w:color w:val="000000"/>
          <w:sz w:val="16"/>
        </w:rPr>
        <w:t>a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PPT </w:t>
      </w:r>
      <w:r>
        <w:rPr>
          <w:rFonts w:ascii="CharisSIL" w:hAnsi="CharisSIL" w:eastAsia="CharisSIL"/>
          <w:b w:val="0"/>
          <w:i/>
          <w:color w:val="000000"/>
          <w:sz w:val="16"/>
        </w:rPr>
        <w:t>simulator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/>
          <w:color w:val="000000"/>
          <w:sz w:val="16"/>
        </w:rPr>
        <w:t>that</w:t>
      </w:r>
      <w:r>
        <w:rPr>
          <w:rFonts w:ascii="CharisSIL" w:hAnsi="CharisSIL" w:eastAsia="CharisSIL"/>
          <w:b w:val="0"/>
          <w:i/>
          <w:color w:val="000000"/>
          <w:sz w:val="16"/>
        </w:rPr>
        <w:t>distinguishes</w:t>
      </w:r>
      <w:r>
        <w:rPr>
          <w:rFonts w:ascii="CharisSIL" w:hAnsi="CharisSIL" w:eastAsia="CharisSIL"/>
          <w:b w:val="0"/>
          <w:i/>
          <w:color w:val="000000"/>
          <w:sz w:val="16"/>
        </w:rPr>
        <w:t>a</w:t>
      </w:r>
      <w:r>
        <w:rPr>
          <w:rFonts w:ascii="CharisSIL" w:hAnsi="CharisSIL" w:eastAsia="CharisSIL"/>
          <w:b w:val="0"/>
          <w:i/>
          <w:color w:val="000000"/>
          <w:sz w:val="16"/>
        </w:rPr>
        <w:t>DBDH</w:t>
      </w:r>
      <w:r>
        <w:rPr>
          <w:rFonts w:ascii="CharisSIL" w:hAnsi="CharisSIL" w:eastAsia="CharisSIL"/>
          <w:b w:val="0"/>
          <w:i/>
          <w:color w:val="000000"/>
          <w:sz w:val="16"/>
        </w:rPr>
        <w:t>tuple</w:t>
      </w:r>
      <w:r>
        <w:rPr>
          <w:rFonts w:ascii="CharisSIL" w:hAnsi="CharisSIL" w:eastAsia="CharisSIL"/>
          <w:b w:val="0"/>
          <w:i/>
          <w:color w:val="000000"/>
          <w:sz w:val="16"/>
        </w:rPr>
        <w:t>from</w:t>
      </w:r>
      <w:r>
        <w:rPr>
          <w:rFonts w:ascii="CharisSIL" w:hAnsi="CharisSIL" w:eastAsia="CharisSIL"/>
          <w:b w:val="0"/>
          <w:i/>
          <w:color w:val="000000"/>
          <w:sz w:val="16"/>
        </w:rPr>
        <w:t>random</w:t>
      </w:r>
      <w:r>
        <w:rPr>
          <w:rFonts w:ascii="CharisSIL" w:hAnsi="CharisSIL" w:eastAsia="CharisSIL"/>
          <w:b w:val="0"/>
          <w:i/>
          <w:color w:val="000000"/>
          <w:sz w:val="16"/>
        </w:rPr>
        <w:t>with</w:t>
      </w:r>
      <w:r>
        <w:rPr>
          <w:rFonts w:ascii="CharisSIL" w:hAnsi="CharisSIL" w:eastAsia="CharisSIL"/>
          <w:b w:val="0"/>
          <w:i/>
          <w:color w:val="000000"/>
          <w:sz w:val="16"/>
        </w:rPr>
        <w:t>advantage</w:t>
      </w:r>
      <w:r>
        <w:rPr>
          <w:rFonts w:ascii="CharisSIL" w:hAnsi="CharisSIL" w:eastAsia="CharisSIL"/>
          <w:b w:val="0"/>
          <w:i/>
          <w:color w:val="000000"/>
          <w:sz w:val="16"/>
        </w:rPr>
        <w:t>at</w:t>
      </w:r>
      <w:r>
        <w:rPr>
          <w:rFonts w:ascii="CharisSIL" w:hAnsi="CharisSIL" w:eastAsia="CharisSIL"/>
          <w:b w:val="0"/>
          <w:i/>
          <w:color w:val="000000"/>
          <w:sz w:val="16"/>
        </w:rPr>
        <w:t>least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∕2</w:t>
      </w:r>
      <w:r>
        <w:rPr>
          <w:rFonts w:ascii="CharisSIL" w:hAnsi="CharisSIL" w:eastAsia="CharisSIL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254" w:lineRule="exact" w:before="54" w:after="0"/>
        <w:ind w:left="0" w:right="0" w:firstLine="0"/>
        <w:jc w:val="center"/>
      </w:pPr>
      <w:r>
        <w:rPr>
          <w:rFonts w:ascii="CharisSIL" w:hAnsi="CharisSIL" w:eastAsia="CharisSIL"/>
          <w:b/>
          <w:i w:val="0"/>
          <w:color w:val="000000"/>
          <w:sz w:val="16"/>
        </w:rPr>
        <w:t>Proof.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Similar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Theorem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construct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simulator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solves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problem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can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break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CKA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𝑝, 𝑔,̂ 𝑒,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bilinear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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selects</w:t>
      </w:r>
      <w:r>
        <w:rPr>
          <w:rFonts w:ascii="STIXMath" w:hAnsi="STIXMath" w:eastAsia="STIXMath"/>
          <w:b w:val="0"/>
          <w:i/>
          <w:color w:val="000000"/>
          <w:sz w:val="16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flip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coin</w:t>
      </w:r>
    </w:p>
    <w:p>
      <w:pPr>
        <w:autoSpaceDN w:val="0"/>
        <w:autoSpaceDE w:val="0"/>
        <w:widowControl/>
        <w:spacing w:line="224" w:lineRule="exact" w:before="2" w:after="0"/>
        <w:ind w:left="0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hands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tuple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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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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CKA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challenger,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interacts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attempts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distinguish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cases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game:</w:t>
      </w:r>
    </w:p>
    <w:p>
      <w:pPr>
        <w:autoSpaceDN w:val="0"/>
        <w:autoSpaceDE w:val="0"/>
        <w:widowControl/>
        <w:spacing w:line="196" w:lineRule="exact" w:before="198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Setup: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Given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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programs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similarly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Theorem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30" w:lineRule="exact" w:before="0" w:after="0"/>
        <w:ind w:left="318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/>
          <w:color w:val="000000"/>
          <w:sz w:val="16"/>
        </w:rPr>
        <w:t>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mask,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publish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⋅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𝜈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 w:val="0"/>
          <w:color w:val="000000"/>
          <w:sz w:val="12"/>
        </w:rPr>
        <w:t>+</w:t>
      </w:r>
      <w:r>
        <w:rPr>
          <w:rFonts w:ascii="STIXMath" w:hAnsi="STIXMath" w:eastAsia="STIXMath"/>
          <w:b w:val="0"/>
          <w:i/>
          <w:color w:val="000000"/>
          <w:sz w:val="12"/>
        </w:rPr>
        <w:t>𝜈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𝖦𝗅𝗈𝖻𝖺𝗅𝖲𝖾𝗍𝗎𝗉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</w:p>
    <w:p>
      <w:pPr>
        <w:autoSpaceDN w:val="0"/>
        <w:autoSpaceDE w:val="0"/>
        <w:widowControl/>
        <w:spacing w:line="244" w:lineRule="exact" w:before="0" w:after="0"/>
        <w:ind w:left="47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</w:t>
      </w:r>
      <w:r>
        <w:rPr>
          <w:rFonts w:ascii="STIXMath" w:hAnsi="STIXMath" w:eastAsia="STIXMath"/>
          <w:b w:val="0"/>
          <w:i/>
          <w:color w:val="000000"/>
          <w:sz w:val="16"/>
        </w:rPr>
        <w:t>𝛾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obtain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𝑝𝑘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/>
          <w:color w:val="000000"/>
          <w:sz w:val="16"/>
        </w:rPr>
        <w:t>, 𝑠𝑘</w:t>
      </w:r>
      <w:r>
        <w:rPr>
          <w:rFonts w:ascii="STIXMath" w:hAnsi="STIXMath" w:eastAsia="STIXMath"/>
          <w:b w:val="0"/>
          <w:i/>
          <w:color w:val="000000"/>
          <w:sz w:val="12"/>
        </w:rPr>
        <w:t>𝐴𝐴</w:t>
      </w:r>
      <w:r>
        <w:rPr>
          <w:rFonts w:ascii="STIXMath" w:hAnsi="STIXMath" w:eastAsia="STIXMath"/>
          <w:b w:val="0"/>
          <w:i/>
          <w:color w:val="000000"/>
          <w:sz w:val="10"/>
        </w:rPr>
        <w:t>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VPK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VMK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incorporate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global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parameters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30" w:lineRule="exact" w:before="0" w:after="0"/>
        <w:ind w:left="318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𝖴𝗌𝖾𝗋𝖲𝖾𝗍𝗎𝗉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</w:t>
      </w:r>
      <w:r>
        <w:rPr>
          <w:rFonts w:ascii="STIXMath" w:hAnsi="STIXMath" w:eastAsia="STIXMath"/>
          <w:b w:val="0"/>
          <w:i/>
          <w:color w:val="000000"/>
          <w:sz w:val="16"/>
        </w:rPr>
        <w:t>𝜒, 𝑧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𝑢𝑠𝑘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𝜒, 𝑧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𝑢𝑝𝑘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𝜒</w:t>
      </w:r>
      <w:r>
        <w:rPr>
          <w:rFonts w:ascii="STIXMath" w:hAnsi="STIXMath" w:eastAsia="STIXMath"/>
          <w:b w:val="0"/>
          <w:i/>
          <w:color w:val="000000"/>
          <w:sz w:val="16"/>
        </w:rPr>
        <w:t>, 𝑔</w:t>
      </w:r>
      <w:r>
        <w:rPr>
          <w:rFonts w:ascii="STIXMath" w:hAnsi="STIXMath" w:eastAsia="STIXMath"/>
          <w:b w:val="0"/>
          <w:i/>
          <w:color w:val="000000"/>
          <w:sz w:val="12"/>
        </w:rPr>
        <w:t>𝑧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8" w:lineRule="exact" w:before="14" w:after="0"/>
        <w:ind w:left="0" w:right="0" w:firstLine="0"/>
        <w:jc w:val="center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Query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1: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adaptively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issues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user-chosen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STIXMath" w:hAnsi="STIXMath" w:eastAsia="STIXMath"/>
          <w:b w:val="0"/>
          <w:i/>
          <w:color w:val="000000"/>
          <w:sz w:val="16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28" w:lineRule="exact" w:before="0" w:after="0"/>
        <w:ind w:left="238" w:right="42" w:firstLine="0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</w:t>
      </w:r>
      <w:r>
        <w:rPr>
          <w:rFonts w:ascii="STIXMath" w:hAnsi="STIXMath" w:eastAsia="STIXMath"/>
          <w:b w:val="0"/>
          <w:i/>
          <w:color w:val="000000"/>
          <w:sz w:val="16"/>
        </w:rPr>
        <w:t>𝜙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STIXMath" w:hAnsi="STIXMath" w:eastAsia="STIXMath"/>
          <w:b w:val="0"/>
          <w:i/>
          <w:color w:val="000000"/>
          <w:sz w:val="16"/>
        </w:rPr>
        <w:t>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𝛾𝜙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𝜙</w:t>
      </w:r>
      <w:r>
        <w:rPr>
          <w:rFonts w:ascii="STIXMath" w:hAnsi="STIXMath" w:eastAsia="STIXMath"/>
          <w:b w:val="0"/>
          <w:i w:val="0"/>
          <w:color w:val="000000"/>
          <w:sz w:val="12"/>
        </w:rPr>
        <w:t>+</w:t>
      </w:r>
      <w:r>
        <w:rPr>
          <w:rFonts w:ascii="STIXMath" w:hAnsi="STIXMath" w:eastAsia="STIXMath"/>
          <w:b w:val="0"/>
          <w:i/>
          <w:color w:val="000000"/>
          <w:sz w:val="12"/>
        </w:rPr>
        <w:t>𝜒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∕</w:t>
      </w:r>
      <w:r>
        <w:rPr>
          <w:rFonts w:ascii="STIXMath" w:hAnsi="STIXMath" w:eastAsia="STIXMath"/>
          <w:b w:val="0"/>
          <w:i/>
          <w:color w:val="000000"/>
          <w:sz w:val="12"/>
        </w:rPr>
        <w:t>𝑧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𝜒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∕(</w:t>
      </w:r>
      <w:r>
        <w:rPr>
          <w:rFonts w:ascii="STIXMath" w:hAnsi="STIXMath" w:eastAsia="STIXMath"/>
          <w:b w:val="0"/>
          <w:i/>
          <w:color w:val="000000"/>
          <w:sz w:val="12"/>
        </w:rPr>
        <w:t>𝑧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∑</w:t>
      </w:r>
      <w:r>
        <w:rPr>
          <w:rFonts w:ascii="STIXMath" w:hAnsi="STIXMath" w:eastAsia="STIXMath"/>
          <w:b w:val="0"/>
          <w:i/>
          <w:color w:val="000000"/>
          <w:sz w:val="10"/>
        </w:rPr>
        <w:t>𝑗</w:t>
      </w:r>
      <w:r>
        <w:rPr>
          <w:rFonts w:ascii="STIXMath" w:hAnsi="STIXMath" w:eastAsia="STIXMath"/>
          <w:b w:val="0"/>
          <w:i/>
          <w:color w:val="000000"/>
          <w:sz w:val="12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 w:val="0"/>
          <w:color w:val="000000"/>
          <w:sz w:val="12"/>
        </w:rPr>
        <w:t>(</w:t>
      </w:r>
      <w:r>
        <w:rPr>
          <w:rFonts w:ascii="STIXMath" w:hAnsi="STIXMath" w:eastAsia="STIXMath"/>
          <w:b w:val="0"/>
          <w:i/>
          <w:color w:val="000000"/>
          <w:sz w:val="12"/>
        </w:rPr>
        <w:t>̃𝑤</w:t>
      </w:r>
      <w:r>
        <w:rPr>
          <w:rFonts w:ascii="STIXMath" w:hAnsi="STIXMath" w:eastAsia="STIXMath"/>
          <w:b w:val="0"/>
          <w:i/>
          <w:color w:val="000000"/>
          <w:sz w:val="10"/>
        </w:rPr>
        <w:t>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))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̃𝑤</w:t>
      </w:r>
      <w:r>
        <w:rPr>
          <w:rFonts w:ascii="STIXMath" w:hAnsi="STIXMath" w:eastAsia="STIXMath"/>
          <w:b w:val="0"/>
          <w:i/>
          <w:color w:val="000000"/>
          <w:sz w:val="12"/>
        </w:rPr>
        <w:t>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⊆̃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Thus,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tapdoor</w:t>
      </w: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{</w:t>
      </w:r>
      <w:r>
        <w:rPr>
          <w:rFonts w:ascii="STIXMath" w:hAnsi="STIXMath" w:eastAsia="STIXMath"/>
          <w:b w:val="0"/>
          <w:i/>
          <w:color w:val="000000"/>
          <w:sz w:val="16"/>
        </w:rPr>
        <w:t>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6"/>
        </w:rPr>
        <w:t>, 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impose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standard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CKA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restriction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oracle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trivial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against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challenge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index.</w:t>
      </w:r>
    </w:p>
    <w:p>
      <w:pPr>
        <w:autoSpaceDN w:val="0"/>
        <w:tabs>
          <w:tab w:pos="238" w:val="left"/>
          <w:tab w:pos="318" w:val="left"/>
        </w:tabs>
        <w:autoSpaceDE w:val="0"/>
        <w:widowControl/>
        <w:spacing w:line="208" w:lineRule="exact" w:before="70" w:after="0"/>
        <w:ind w:left="78" w:right="0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Challenge: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dictionaries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equal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previously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queried.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flips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coin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∈{0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1}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return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/>
          <w:color w:val="000000"/>
          <w:sz w:val="10"/>
        </w:rPr>
        <w:t>𝜏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together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Specifically,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follows:</w:t>
      </w:r>
      <w:r>
        <w:tab/>
      </w:r>
      <w:r>
        <w:tab/>
      </w:r>
      <w:r>
        <w:rPr>
          <w:rFonts w:ascii="CharisSIL" w:hAnsi="CharisSIL" w:eastAsia="CharisSIL"/>
          <w:b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𝜂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choose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𝜂</w:t>
      </w:r>
      <w:r>
        <w:rPr>
          <w:rFonts w:ascii="STIXMath" w:hAnsi="STIXMath" w:eastAsia="STIXMath"/>
          <w:b w:val="0"/>
          <w:i/>
          <w:color w:val="000000"/>
          <w:sz w:val="12"/>
        </w:rPr>
        <w:t>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summing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/>
          <w:color w:val="000000"/>
          <w:sz w:val="16"/>
        </w:rPr>
        <w:t>𝜂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𝑜𝑛</w:t>
      </w:r>
      <w:r>
        <w:rPr>
          <w:rFonts w:ascii="CharisSIL" w:hAnsi="CharisSIL" w:eastAsia="CharisSIL"/>
          <w:b w:val="0"/>
          <w:i w:val="0"/>
          <w:color w:val="000000"/>
          <w:sz w:val="12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STIXMath" w:hAnsi="STIXMath" w:eastAsia="STIXMath"/>
          <w:b w:val="0"/>
          <w:i/>
          <w:color w:val="000000"/>
          <w:sz w:val="16"/>
        </w:rPr>
        <w:t>𝑠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(so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𝑠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78" w:val="left"/>
          <w:tab w:pos="5696" w:val="left"/>
          <w:tab w:pos="6722" w:val="left"/>
        </w:tabs>
        <w:autoSpaceDE w:val="0"/>
        <w:widowControl/>
        <w:spacing w:line="230" w:lineRule="exact" w:before="0" w:after="0"/>
        <w:ind w:left="318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components:</w:t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𝜂</w:t>
      </w:r>
      <w:r>
        <w:rPr>
          <w:rFonts w:ascii="STIXMath" w:hAnsi="STIXMath" w:eastAsia="STIXMath"/>
          <w:b w:val="0"/>
          <w:i w:val="0"/>
          <w:color w:val="000000"/>
          <w:sz w:val="12"/>
        </w:rPr>
        <w:t>+</w:t>
      </w:r>
      <w:r>
        <w:rPr>
          <w:rFonts w:ascii="STIXMath" w:hAnsi="STIXMath" w:eastAsia="STIXMath"/>
          <w:b w:val="0"/>
          <w:i/>
          <w:color w:val="000000"/>
          <w:sz w:val="12"/>
        </w:rPr>
        <w:t>𝑠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𝜂</w:t>
      </w:r>
      <w:r>
        <w:rPr>
          <w:rFonts w:ascii="STIXMath" w:hAnsi="STIXMath" w:eastAsia="STIXMath"/>
          <w:b w:val="0"/>
          <w:i/>
          <w:color w:val="000000"/>
          <w:sz w:val="10"/>
        </w:rPr>
        <w:t>𝑟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tab/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/>
          <w:color w:val="000000"/>
          <w:sz w:val="12"/>
        </w:rPr>
        <w:t>𝜅,𝑗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𝜂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 w:val="0"/>
          <w:color w:val="000000"/>
          <w:sz w:val="12"/>
        </w:rPr>
        <w:t>(</w:t>
      </w:r>
      <w:r>
        <w:rPr>
          <w:rFonts w:ascii="STIXMath" w:hAnsi="STIXMath" w:eastAsia="STIXMath"/>
          <w:b w:val="0"/>
          <w:i/>
          <w:color w:val="000000"/>
          <w:sz w:val="12"/>
        </w:rPr>
        <w:t>𝑤</w:t>
      </w:r>
      <w:r>
        <w:rPr>
          <w:rFonts w:ascii="STIXMath" w:hAnsi="STIXMath" w:eastAsia="STIXMath"/>
          <w:b w:val="0"/>
          <w:i/>
          <w:color w:val="000000"/>
          <w:sz w:val="10"/>
        </w:rPr>
        <w:t>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)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rFonts w:ascii="STIXMath" w:hAnsi="STIXMath" w:eastAsia="STIXMath"/>
          <w:b w:val="0"/>
          <w:i w:val="0"/>
          <w:color w:val="000000"/>
          <w:sz w:val="12"/>
        </w:rPr>
        <w:t>(</w:t>
      </w:r>
      <w:r>
        <w:rPr>
          <w:rFonts w:ascii="STIXMath" w:hAnsi="STIXMath" w:eastAsia="STIXMath"/>
          <w:b w:val="0"/>
          <w:i/>
          <w:color w:val="000000"/>
          <w:sz w:val="12"/>
        </w:rPr>
        <w:t>𝑤</w:t>
      </w:r>
      <w:r>
        <w:rPr>
          <w:rFonts w:ascii="STIXMath" w:hAnsi="STIXMath" w:eastAsia="STIXMath"/>
          <w:b w:val="0"/>
          <w:i/>
          <w:color w:val="000000"/>
          <w:sz w:val="10"/>
        </w:rPr>
        <w:t>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= 0 </w:t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(real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/>
          <w:color w:val="000000"/>
          <w:sz w:val="10"/>
        </w:rPr>
        <w:t>𝜏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built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above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/>
          <w:color w:val="000000"/>
          <w:sz w:val="16"/>
        </w:rPr>
        <w:t>, 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,𝑟</w:t>
      </w:r>
      <w:r>
        <w:rPr>
          <w:rFonts w:ascii="STIXMath" w:hAnsi="STIXMath" w:eastAsia="STIXMath"/>
          <w:b w:val="0"/>
          <w:i/>
          <w:color w:val="000000"/>
          <w:sz w:val="16"/>
        </w:rPr>
        <w:t>, 𝐼</w:t>
      </w:r>
      <w:r>
        <w:rPr>
          <w:rFonts w:ascii="STIXMath" w:hAnsi="STIXMath" w:eastAsia="STIXMath"/>
          <w:b w:val="0"/>
          <w:i/>
          <w:color w:val="000000"/>
          <w:sz w:val="12"/>
        </w:rPr>
        <w:t>𝜅,𝑗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</w:p>
    <w:p>
      <w:pPr>
        <w:autoSpaceDN w:val="0"/>
        <w:autoSpaceDE w:val="0"/>
        <w:widowControl/>
        <w:spacing w:line="242" w:lineRule="exact" w:before="0" w:after="0"/>
        <w:ind w:left="47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shape-identical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resample</w:t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/>
          <w:color w:val="000000"/>
          <w:sz w:val="12"/>
        </w:rPr>
        <w:t>,𝑟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STIXMath" w:hAnsi="STIXMath" w:eastAsia="STIXMath"/>
          <w:b w:val="0"/>
          <w:i/>
          <w:color w:val="000000"/>
          <w:sz w:val="16"/>
        </w:rPr>
        <w:t>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𝐼</w:t>
      </w:r>
      <w:r>
        <w:rPr>
          <w:rFonts w:ascii="STIXMath" w:hAnsi="STIXMath" w:eastAsia="STIXMath"/>
          <w:b w:val="0"/>
          <w:i/>
          <w:color w:val="000000"/>
          <w:sz w:val="12"/>
        </w:rPr>
        <w:t>𝜅,𝑗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STIXMath" w:hAnsi="STIXMath" w:eastAsia="STIXMath"/>
          <w:b w:val="0"/>
          <w:i/>
          <w:color w:val="000000"/>
          <w:sz w:val="16"/>
        </w:rPr>
        <w:t>𝜅, 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keeping</w:t>
      </w:r>
      <w:r>
        <w:rPr>
          <w:rFonts w:ascii="STIXMath" w:hAnsi="STIXMath" w:eastAsia="STIXMath"/>
          <w:b w:val="0"/>
          <w:i/>
          <w:color w:val="000000"/>
          <w:sz w:val="16"/>
        </w:rPr>
        <w:t>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𝑎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4" w:lineRule="exact" w:before="0" w:after="0"/>
        <w:ind w:left="78" w:right="144" w:firstLine="0"/>
        <w:jc w:val="left"/>
      </w:pP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Query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2.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Identical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/>
          <w:i w:val="0"/>
          <w:color w:val="000000"/>
          <w:sz w:val="16"/>
        </w:rPr>
        <w:t>Phase</w:t>
      </w:r>
      <w:r>
        <w:rPr>
          <w:rFonts w:ascii="CharisSIL" w:hAnsi="CharisSIL" w:eastAsia="CharisSIL"/>
          <w:b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admissibility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restriction;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keeps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answering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honestly.</w:t>
      </w:r>
      <w:r>
        <w:rPr>
          <w:rFonts w:ascii="LMMathSymbols5" w:hAnsi="LMMathSymbols5" w:eastAsia="LMMathSymbols5"/>
          <w:b w:val="0"/>
          <w:i/>
          <w:color w:val="000000"/>
          <w:sz w:val="11"/>
        </w:rPr>
        <w:t>•</w:t>
      </w:r>
      <w:r>
        <w:rPr>
          <w:rFonts w:ascii="CharisSIL" w:hAnsi="CharisSIL" w:eastAsia="CharisSIL"/>
          <w:b/>
          <w:i w:val="0"/>
          <w:color w:val="000000"/>
          <w:sz w:val="16"/>
        </w:rPr>
        <w:t>Guess.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bit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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guess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𝜏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otherwise.</w:t>
      </w:r>
    </w:p>
    <w:p>
      <w:pPr>
        <w:autoSpaceDN w:val="0"/>
        <w:autoSpaceDE w:val="0"/>
        <w:widowControl/>
        <w:spacing w:line="276" w:lineRule="exact" w:before="80" w:after="0"/>
        <w:ind w:left="24" w:right="0" w:firstLine="214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oracle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answers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distributed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exactly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thus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Pr[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∣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= 0] =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+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𝜖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independent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</w:t>
      </w:r>
      <w:r>
        <w:rPr>
          <w:rFonts w:ascii="STIXMath" w:hAnsi="STIXMath" w:eastAsia="STIXMath"/>
          <w:b w:val="0"/>
          <w:i/>
          <w:color w:val="000000"/>
          <w:sz w:val="12"/>
        </w:rPr>
        <w:t>𝜏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admissibility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invoke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𝖲𝖾𝖺𝗋𝖼𝗁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index;</w:t>
      </w:r>
    </w:p>
    <w:p>
      <w:pPr>
        <w:autoSpaceDN w:val="0"/>
        <w:autoSpaceDE w:val="0"/>
        <w:widowControl/>
        <w:spacing w:line="210" w:lineRule="exact" w:before="324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15 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50" w:val="left"/>
        </w:tabs>
        <w:autoSpaceDE w:val="0"/>
        <w:widowControl/>
        <w:spacing w:line="126" w:lineRule="exact" w:before="0" w:after="0"/>
        <w:ind w:left="1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158" w:lineRule="exact" w:before="246" w:after="104"/>
        <w:ind w:left="2918" w:right="4752" w:firstLine="0"/>
        <w:jc w:val="left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Table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 xml:space="preserve">2 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Functionality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comparison.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4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68"/>
        </w:trPr>
        <w:tc>
          <w:tcPr>
            <w:tcW w:type="dxa" w:w="127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Scheme</w:t>
            </w:r>
          </w:p>
        </w:tc>
        <w:tc>
          <w:tcPr>
            <w:tcW w:type="dxa" w:w="36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𝐹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38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𝐹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38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𝐹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36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𝐹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38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𝐹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386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𝐹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6</w:t>
            </w:r>
          </w:p>
        </w:tc>
      </w:tr>
      <w:tr>
        <w:trPr>
          <w:trHeight w:hRule="exact" w:val="180"/>
        </w:trPr>
        <w:tc>
          <w:tcPr>
            <w:tcW w:type="dxa" w:w="127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8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BLUMA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8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36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78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8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78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6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78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78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6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78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</w:tr>
      <w:tr>
        <w:trPr>
          <w:trHeight w:hRule="exact" w:val="54"/>
        </w:trPr>
        <w:tc>
          <w:tcPr>
            <w:tcW w:type="dxa" w:w="12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4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MKSV-ABE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21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339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339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339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339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339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339"/>
            <w:vMerge/>
            <w:tcBorders>
              <w:top w:sz="3.9839999675750732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1339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4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4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4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</w:tr>
      <w:tr>
        <w:trPr>
          <w:trHeight w:hRule="exact" w:val="45"/>
        </w:trPr>
        <w:tc>
          <w:tcPr>
            <w:tcW w:type="dxa" w:w="12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2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EMK-ABSE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22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</w:tr>
      <w:tr>
        <w:trPr>
          <w:trHeight w:hRule="exact" w:val="115"/>
        </w:trPr>
        <w:tc>
          <w:tcPr>
            <w:tcW w:type="dxa" w:w="1339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4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</w:tr>
      <w:tr>
        <w:trPr>
          <w:trHeight w:hRule="exact" w:val="57"/>
        </w:trPr>
        <w:tc>
          <w:tcPr>
            <w:tcW w:type="dxa" w:w="12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6" w:after="0"/>
              <w:ind w:left="0" w:right="0" w:firstLine="0"/>
              <w:jc w:val="center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BA-RMKABSE[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33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</w:tr>
      <w:tr>
        <w:trPr>
          <w:trHeight w:hRule="exact" w:val="123"/>
        </w:trPr>
        <w:tc>
          <w:tcPr>
            <w:tcW w:type="dxa" w:w="1339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4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4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4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</w:tr>
      <w:tr>
        <w:trPr>
          <w:trHeight w:hRule="exact" w:val="49"/>
        </w:trPr>
        <w:tc>
          <w:tcPr>
            <w:tcW w:type="dxa" w:w="12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8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BC-dPEKS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40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</w:tr>
      <w:tr>
        <w:trPr>
          <w:trHeight w:hRule="exact" w:val="131"/>
        </w:trPr>
        <w:tc>
          <w:tcPr>
            <w:tcW w:type="dxa" w:w="1339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</w:tr>
      <w:tr>
        <w:trPr>
          <w:trHeight w:hRule="exact" w:val="160"/>
        </w:trPr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8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VMSE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54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×</w:t>
            </w:r>
          </w:p>
        </w:tc>
      </w:tr>
      <w:tr>
        <w:trPr>
          <w:trHeight w:hRule="exact" w:val="51"/>
        </w:trPr>
        <w:tc>
          <w:tcPr>
            <w:tcW w:type="dxa" w:w="1270"/>
            <w:vMerge w:val="restart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0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Ours</w:t>
            </w:r>
          </w:p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339"/>
            <w:vMerge/>
            <w:tcBorders>
              <w:bottom w:sz="3.9839999675750732" w:val="single" w:color="#000000"/>
            </w:tcBorders>
          </w:tcPr>
          <w:p/>
        </w:tc>
        <w:tc>
          <w:tcPr>
            <w:tcW w:type="dxa" w:w="3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  <w:tc>
          <w:tcPr>
            <w:tcW w:type="dxa" w:w="386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2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✓</w:t>
            </w:r>
          </w:p>
        </w:tc>
      </w:tr>
    </w:tbl>
    <w:p>
      <w:pPr>
        <w:autoSpaceDN w:val="0"/>
        <w:autoSpaceDE w:val="0"/>
        <w:widowControl/>
        <w:spacing w:line="182" w:lineRule="exact" w:before="66" w:after="0"/>
        <w:ind w:left="2918" w:right="2950" w:firstLine="0"/>
        <w:jc w:val="both"/>
      </w:pPr>
      <w:r>
        <w:rPr>
          <w:w w:val="102.4728570665632"/>
          <w:rFonts w:ascii="CharisSIL" w:hAnsi="CharisSIL" w:eastAsia="CharisSIL"/>
          <w:b w:val="0"/>
          <w:i/>
          <w:color w:val="000000"/>
          <w:sz w:val="14"/>
        </w:rPr>
        <w:t>Note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𝐹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dynamic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data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sharing,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𝐹</w:t>
      </w:r>
      <w:r>
        <w:rPr>
          <w:rFonts w:ascii="STIXMath" w:hAnsi="STIXMath" w:eastAsia="STIXMath"/>
          <w:b w:val="0"/>
          <w:i w:val="0"/>
          <w:color w:val="000000"/>
          <w:sz w:val="10"/>
        </w:rPr>
        <w:t>2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blockchain,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𝐹</w:t>
      </w:r>
      <w:r>
        <w:rPr>
          <w:rFonts w:ascii="STIXMath" w:hAnsi="STIXMath" w:eastAsia="STIXMath"/>
          <w:b w:val="0"/>
          <w:i w:val="0"/>
          <w:color w:val="000000"/>
          <w:sz w:val="10"/>
        </w:rPr>
        <w:t>3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: 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multi-owner,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𝐹</w:t>
      </w:r>
      <w:r>
        <w:rPr>
          <w:rFonts w:ascii="STIXMath" w:hAnsi="STIXMath" w:eastAsia="STIXMath"/>
          <w:b w:val="0"/>
          <w:i w:val="0"/>
          <w:color w:val="000000"/>
          <w:sz w:val="10"/>
        </w:rPr>
        <w:t>4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multi-keyword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search,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𝐹</w:t>
      </w:r>
      <w:r>
        <w:rPr>
          <w:rFonts w:ascii="STIXMath" w:hAnsi="STIXMath" w:eastAsia="STIXMath"/>
          <w:b w:val="0"/>
          <w:i w:val="0"/>
          <w:color w:val="000000"/>
          <w:sz w:val="10"/>
        </w:rPr>
        <w:t>5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results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ver-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ification,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𝐹</w:t>
      </w:r>
      <w:r>
        <w:rPr>
          <w:rFonts w:ascii="STIXMath" w:hAnsi="STIXMath" w:eastAsia="STIXMath"/>
          <w:b w:val="0"/>
          <w:i w:val="0"/>
          <w:color w:val="000000"/>
          <w:sz w:val="10"/>
        </w:rPr>
        <w:t>6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revocation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&amp;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traceability;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“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✓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”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means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sup-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port;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“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×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”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means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not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supported.</w:t>
      </w:r>
    </w:p>
    <w:p>
      <w:pPr>
        <w:autoSpaceDN w:val="0"/>
        <w:autoSpaceDE w:val="0"/>
        <w:widowControl/>
        <w:spacing w:line="158" w:lineRule="exact" w:before="220" w:after="104"/>
        <w:ind w:left="672" w:right="5184" w:firstLine="0"/>
        <w:jc w:val="left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Table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 xml:space="preserve">3 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Theoretical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comparison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computational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cost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ABE.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8.0000000000001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66"/>
        </w:trPr>
        <w:tc>
          <w:tcPr>
            <w:tcW w:type="dxa" w:w="1296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30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Scheme</w:t>
            </w:r>
          </w:p>
        </w:tc>
        <w:tc>
          <w:tcPr>
            <w:tcW w:type="dxa" w:w="130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30" w:after="0"/>
              <w:ind w:left="138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KeyGen</w:t>
            </w:r>
          </w:p>
        </w:tc>
        <w:tc>
          <w:tcPr>
            <w:tcW w:type="dxa" w:w="2198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30" w:after="0"/>
              <w:ind w:left="14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Encrypt</w:t>
            </w:r>
          </w:p>
        </w:tc>
        <w:tc>
          <w:tcPr>
            <w:tcW w:type="dxa" w:w="2202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26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Decrypt</w:t>
            </w:r>
          </w:p>
        </w:tc>
        <w:tc>
          <w:tcPr>
            <w:tcW w:type="dxa" w:w="1012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1296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98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2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0" w:after="0"/>
              <w:ind w:left="126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Outsourced</w:t>
            </w:r>
          </w:p>
        </w:tc>
        <w:tc>
          <w:tcPr>
            <w:tcW w:type="dxa" w:w="1012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0" w:after="0"/>
              <w:ind w:left="138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DU</w:t>
            </w:r>
          </w:p>
        </w:tc>
      </w:tr>
      <w:tr>
        <w:trPr>
          <w:trHeight w:hRule="exact" w:val="233"/>
        </w:trPr>
        <w:tc>
          <w:tcPr>
            <w:tcW w:type="dxa" w:w="129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50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BLUMA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8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300"/>
            <w:vMerge w:val="restart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2" w:after="0"/>
              <w:ind w:left="138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(4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+ 4)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 xml:space="preserve"> 𝑀</w:t>
            </w:r>
            <w:r>
              <w:br/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+ 8)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+ 2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+ 2)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</w:p>
        </w:tc>
        <w:tc>
          <w:tcPr>
            <w:tcW w:type="dxa" w:w="219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4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+ 5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 xml:space="preserve"> 𝑀</w:t>
            </w:r>
          </w:p>
        </w:tc>
        <w:tc>
          <w:tcPr>
            <w:tcW w:type="dxa" w:w="2202"/>
            <w:vMerge w:val="restart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2" w:after="0"/>
              <w:ind w:left="12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4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+ 4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  <w:r>
              <w:br/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+ 2)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  <w:r>
              <w:br/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  <w:r>
              <w:br/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+ 4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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  <w:tc>
          <w:tcPr>
            <w:tcW w:type="dxa" w:w="101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38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 xml:space="preserve"> 𝑀</w:t>
            </w:r>
          </w:p>
        </w:tc>
      </w:tr>
      <w:tr>
        <w:trPr>
          <w:trHeight w:hRule="exact" w:val="169"/>
        </w:trPr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MKSV-ABE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21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875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(1 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  <w:tc>
          <w:tcPr>
            <w:tcW w:type="dxa" w:w="1875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1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0" w:after="0"/>
              <w:ind w:left="138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</w:tr>
      <w:tr>
        <w:trPr>
          <w:trHeight w:hRule="exact" w:val="172"/>
        </w:trPr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EMK-ABSE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22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875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(3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  <w:tc>
          <w:tcPr>
            <w:tcW w:type="dxa" w:w="1875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1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+ 2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 xml:space="preserve"> 𝑀</w:t>
            </w:r>
          </w:p>
        </w:tc>
      </w:tr>
      <w:tr>
        <w:trPr>
          <w:trHeight w:hRule="exact" w:val="168"/>
        </w:trPr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BA-RMKABSE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33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875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(4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+ 2)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  <w:tc>
          <w:tcPr>
            <w:tcW w:type="dxa" w:w="1875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1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" w:after="0"/>
              <w:ind w:left="138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</w:p>
        </w:tc>
      </w:tr>
      <w:tr>
        <w:trPr>
          <w:trHeight w:hRule="exact" w:val="218"/>
        </w:trPr>
        <w:tc>
          <w:tcPr>
            <w:tcW w:type="dxa" w:w="1296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22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Ours</w:t>
            </w:r>
          </w:p>
        </w:tc>
        <w:tc>
          <w:tcPr>
            <w:tcW w:type="dxa" w:w="1875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2198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142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(3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</w:p>
        </w:tc>
        <w:tc>
          <w:tcPr>
            <w:tcW w:type="dxa" w:w="1875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1012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6" w:after="0"/>
              <w:ind w:left="138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</w:p>
        </w:tc>
      </w:tr>
    </w:tbl>
    <w:p>
      <w:pPr>
        <w:autoSpaceDN w:val="0"/>
        <w:autoSpaceDE w:val="0"/>
        <w:widowControl/>
        <w:spacing w:line="176" w:lineRule="exact" w:before="82" w:after="0"/>
        <w:ind w:left="672" w:right="576" w:firstLine="0"/>
        <w:jc w:val="left"/>
      </w:pPr>
      <w:r>
        <w:rPr>
          <w:w w:val="102.4728570665632"/>
          <w:rFonts w:ascii="CharisSIL" w:hAnsi="CharisSIL" w:eastAsia="CharisSIL"/>
          <w:b w:val="0"/>
          <w:i/>
          <w:color w:val="000000"/>
          <w:sz w:val="14"/>
        </w:rPr>
        <w:t>Note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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attribute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number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within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user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secret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keys;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𝓁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attribute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number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within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access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structure;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𝑃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bilinear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pairing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operation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on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;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𝐸</w:t>
      </w:r>
      <w:r>
        <w:rPr>
          <w:rFonts w:ascii="STIXMath" w:hAnsi="STIXMath" w:eastAsia="STIXMath"/>
          <w:b w:val="0"/>
          <w:i/>
          <w:color w:val="000000"/>
          <w:sz w:val="10"/>
        </w:rPr>
        <w:t>𝑇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𝐸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exponentiation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operation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on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rFonts w:ascii="STIXMath" w:hAnsi="STIXMath" w:eastAsia="STIXMath"/>
          <w:b w:val="0"/>
          <w:i/>
          <w:color w:val="000000"/>
          <w:sz w:val="10"/>
        </w:rPr>
        <w:t>𝑇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;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𝑀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multiplication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operation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on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rFonts w:ascii="STIXMath" w:hAnsi="STIXMath" w:eastAsia="STIXMath"/>
          <w:b w:val="0"/>
          <w:i/>
          <w:color w:val="000000"/>
          <w:sz w:val="10"/>
        </w:rPr>
        <w:t>𝑇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58" w:lineRule="exact" w:before="440" w:after="104"/>
        <w:ind w:left="1616" w:right="4176" w:firstLine="0"/>
        <w:jc w:val="left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Table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 xml:space="preserve">4 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Theoretical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comparison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computational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cost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ABKS.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2.0000000000002" w:type="dxa"/>
      </w:tblPr>
      <w:tblGrid>
        <w:gridCol w:w="2344"/>
        <w:gridCol w:w="2344"/>
        <w:gridCol w:w="2344"/>
        <w:gridCol w:w="2344"/>
      </w:tblGrid>
      <w:tr>
        <w:trPr>
          <w:trHeight w:hRule="exact" w:val="268"/>
        </w:trPr>
        <w:tc>
          <w:tcPr>
            <w:tcW w:type="dxa" w:w="1312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Scheme</w:t>
            </w:r>
          </w:p>
        </w:tc>
        <w:tc>
          <w:tcPr>
            <w:tcW w:type="dxa" w:w="154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IndexGen</w:t>
            </w:r>
          </w:p>
        </w:tc>
        <w:tc>
          <w:tcPr>
            <w:tcW w:type="dxa" w:w="168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4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TrapGen</w:t>
            </w:r>
          </w:p>
        </w:tc>
        <w:tc>
          <w:tcPr>
            <w:tcW w:type="dxa" w:w="1588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Search</w:t>
            </w:r>
          </w:p>
        </w:tc>
      </w:tr>
      <w:tr>
        <w:trPr>
          <w:trHeight w:hRule="exact" w:val="240"/>
        </w:trPr>
        <w:tc>
          <w:tcPr>
            <w:tcW w:type="dxa" w:w="131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8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EMK-ABSE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22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5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2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+ 3)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</w:p>
        </w:tc>
        <w:tc>
          <w:tcPr>
            <w:tcW w:type="dxa" w:w="16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4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+ 2)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  <w:tc>
          <w:tcPr>
            <w:tcW w:type="dxa" w:w="158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30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4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+ 2)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</w:tr>
      <w:tr>
        <w:trPr>
          <w:trHeight w:hRule="exact" w:val="165"/>
        </w:trPr>
        <w:tc>
          <w:tcPr>
            <w:tcW w:type="dxa" w:w="1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BA-RMKABSE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33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+ 3)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14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</w:p>
        </w:tc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0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+ 2)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</w:tr>
      <w:tr>
        <w:trPr>
          <w:trHeight w:hRule="exact" w:val="166"/>
        </w:trPr>
        <w:tc>
          <w:tcPr>
            <w:tcW w:type="dxa" w:w="1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BC-dPEKS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40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+ 3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+ 2)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2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+ 2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</w:tr>
      <w:tr>
        <w:trPr>
          <w:trHeight w:hRule="exact" w:val="183"/>
        </w:trPr>
        <w:tc>
          <w:tcPr>
            <w:tcW w:type="dxa" w:w="1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VMSE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54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2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4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+ 2)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30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+ 2)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</w:tr>
      <w:tr>
        <w:trPr>
          <w:trHeight w:hRule="exact" w:val="199"/>
        </w:trPr>
        <w:tc>
          <w:tcPr>
            <w:tcW w:type="dxa" w:w="1312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Ours</w:t>
            </w:r>
          </w:p>
        </w:tc>
        <w:tc>
          <w:tcPr>
            <w:tcW w:type="dxa" w:w="15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</w:p>
        </w:tc>
        <w:tc>
          <w:tcPr>
            <w:tcW w:type="dxa" w:w="16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14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𝐸</w:t>
            </w:r>
          </w:p>
        </w:tc>
        <w:tc>
          <w:tcPr>
            <w:tcW w:type="dxa" w:w="1588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0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𝑃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)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𝑀</w:t>
            </w:r>
          </w:p>
        </w:tc>
      </w:tr>
    </w:tbl>
    <w:p>
      <w:pPr>
        <w:autoSpaceDN w:val="0"/>
        <w:autoSpaceDE w:val="0"/>
        <w:widowControl/>
        <w:spacing w:line="154" w:lineRule="exact" w:before="108" w:after="0"/>
        <w:ind w:left="1616" w:right="1648" w:firstLine="0"/>
        <w:jc w:val="both"/>
      </w:pPr>
      <w:r>
        <w:rPr>
          <w:w w:val="102.4728570665632"/>
          <w:rFonts w:ascii="CharisSIL" w:hAnsi="CharisSIL" w:eastAsia="CharisSIL"/>
          <w:b w:val="0"/>
          <w:i/>
          <w:color w:val="000000"/>
          <w:sz w:val="14"/>
        </w:rPr>
        <w:t>Note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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number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attributes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system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attribute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universes;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𝑁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number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data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owners;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𝑚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: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number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keywords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keyword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dictionary;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number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keywords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query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keyword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set.</w:t>
      </w:r>
    </w:p>
    <w:p>
      <w:pPr>
        <w:autoSpaceDN w:val="0"/>
        <w:autoSpaceDE w:val="0"/>
        <w:widowControl/>
        <w:spacing w:line="274" w:lineRule="exact" w:before="326" w:after="20"/>
        <w:ind w:left="1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hence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Pr[</w:t>
      </w:r>
      <w:r>
        <w:rPr>
          <w:rFonts w:ascii="STIXMath" w:hAnsi="STIXMath" w:eastAsia="STIXMath"/>
          <w:b w:val="0"/>
          <w:i/>
          <w:color w:val="000000"/>
          <w:sz w:val="16"/>
        </w:rPr>
        <w:t>𝜏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∣</w:t>
      </w:r>
      <w:r>
        <w:rPr>
          <w:rFonts w:ascii="STIXMath" w:hAnsi="STIXMath" w:eastAsia="STIXMath"/>
          <w:b w:val="0"/>
          <w:i/>
          <w:color w:val="000000"/>
          <w:sz w:val="16"/>
        </w:rPr>
        <w:t>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1] =</w:t>
      </w:r>
      <w:r>
        <w:rPr>
          <w:rFonts w:ascii="STIXMath" w:hAnsi="STIXMath" w:eastAsia="STIXMath"/>
          <w:b w:val="0"/>
          <w:i w:val="0"/>
          <w:color w:val="000000"/>
          <w:sz w:val="12"/>
        </w:rPr>
        <w:t xml:space="preserve">1 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424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" w:after="0"/>
              <w:ind w:left="244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Pr[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] =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 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) +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,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8" w:after="0"/>
              <w:ind w:left="0" w:right="0" w:firstLine="0"/>
              <w:jc w:val="center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and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8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𝐴𝑑𝑣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DBDH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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20" w:after="0"/>
              <w:ind w:left="0" w:right="0" w:firstLine="0"/>
              <w:jc w:val="center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|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||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Pr[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 xml:space="preserve"> 𝑏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] −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20" w:after="0"/>
              <w:ind w:left="22" w:right="0" w:firstLine="0"/>
              <w:jc w:val="left"/>
            </w:pP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>|||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6"/>
              </w:rPr>
              <w:t xml:space="preserve"> =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2"/>
              </w:rPr>
              <w:t>𝜖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8" w:after="0"/>
              <w:ind w:left="0" w:right="10" w:firstLine="0"/>
              <w:jc w:val="right"/>
            </w:pPr>
            <w:r>
              <w:rPr>
                <w:rFonts w:ascii="CharisSIL" w:hAnsi="CharisSIL" w:eastAsia="CharisSIL"/>
                <w:b w:val="0"/>
                <w:i w:val="0"/>
                <w:color w:val="000000"/>
                <w:sz w:val="16"/>
              </w:rPr>
              <w:t>(24)</w:t>
            </w:r>
          </w:p>
        </w:tc>
      </w:tr>
    </w:tbl>
    <w:p>
      <w:pPr>
        <w:autoSpaceDN w:val="0"/>
        <w:tabs>
          <w:tab w:pos="248" w:val="left"/>
        </w:tabs>
        <w:autoSpaceDE w:val="0"/>
        <w:widowControl/>
        <w:spacing w:line="204" w:lineRule="exact" w:before="0" w:after="0"/>
        <w:ind w:left="10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Hence,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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breaks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IND-CKA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advantage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yields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distinguisher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advantage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least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∕2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30" w:after="0"/>
        <w:ind w:left="10" w:right="42" w:firstLine="0"/>
        <w:jc w:val="both"/>
      </w:pPr>
      <w:r>
        <w:rPr>
          <w:rFonts w:ascii="CharisSIL" w:hAnsi="CharisSIL" w:eastAsia="CharisSIL"/>
          <w:b/>
          <w:i w:val="0"/>
          <w:color w:val="000000"/>
          <w:sz w:val="16"/>
        </w:rPr>
        <w:t>Remark</w:t>
      </w:r>
      <w:r>
        <w:rPr>
          <w:rFonts w:ascii="CharisSIL" w:hAnsi="CharisSIL" w:eastAsia="CharisSIL"/>
          <w:b/>
          <w:i w:val="0"/>
          <w:color w:val="000000"/>
          <w:sz w:val="16"/>
        </w:rPr>
        <w:t>8.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standard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adaptive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CKA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Phases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restricted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adversary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issue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would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cause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𝖲𝖾𝖺𝗋𝖼𝗁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GP</w:t>
      </w:r>
      <w:r>
        <w:rPr>
          <w:rFonts w:ascii="STIXMath" w:hAnsi="STIXMath" w:eastAsia="STIXMath"/>
          <w:b w:val="0"/>
          <w:i/>
          <w:color w:val="000000"/>
          <w:sz w:val="16"/>
        </w:rPr>
        <w:t>, 𝐶</w:t>
      </w:r>
      <w:r>
        <w:rPr>
          <w:rFonts w:ascii="STIXMath" w:hAnsi="STIXMath" w:eastAsia="STIXMath"/>
          <w:b w:val="0"/>
          <w:i w:val="0"/>
          <w:color w:val="000000"/>
          <w:sz w:val="12"/>
        </w:rPr>
        <w:t>0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/>
          <w:i w:val="0"/>
          <w:color w:val="000000"/>
          <w:sz w:val="16"/>
        </w:rPr>
        <w:t xml:space="preserve"> 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/>
          <w:color w:val="000000"/>
          <w:sz w:val="10"/>
        </w:rPr>
        <w:t>𝜏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/>
          <w:i w:val="0"/>
          <w:color w:val="000000"/>
          <w:sz w:val="16"/>
        </w:rPr>
        <w:t xml:space="preserve"> 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(e.g.,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superset),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prevents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trivial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preserving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capability.</w:t>
      </w:r>
    </w:p>
    <w:p>
      <w:pPr>
        <w:autoSpaceDN w:val="0"/>
        <w:autoSpaceDE w:val="0"/>
        <w:widowControl/>
        <w:spacing w:line="160" w:lineRule="exact" w:before="404" w:after="0"/>
        <w:ind w:left="1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6.2.3.</w:t>
      </w:r>
      <w:r>
        <w:rPr>
          <w:rFonts w:ascii="CharisSIL" w:hAnsi="CharisSIL" w:eastAsia="CharisSIL"/>
          <w:b w:val="0"/>
          <w:i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/>
          <w:color w:val="000000"/>
          <w:sz w:val="16"/>
        </w:rPr>
        <w:t>proof</w:t>
      </w:r>
    </w:p>
    <w:p>
      <w:pPr>
        <w:autoSpaceDN w:val="0"/>
        <w:autoSpaceDE w:val="0"/>
        <w:widowControl/>
        <w:spacing w:line="180" w:lineRule="exact" w:before="60" w:after="0"/>
        <w:ind w:left="0" w:right="0" w:firstLine="0"/>
        <w:jc w:val="center"/>
      </w:pPr>
      <w:r>
        <w:rPr>
          <w:rFonts w:ascii="CharisSIL" w:hAnsi="CharisSIL" w:eastAsia="CharisSIL"/>
          <w:b/>
          <w:i w:val="0"/>
          <w:color w:val="000000"/>
          <w:sz w:val="16"/>
        </w:rPr>
        <w:t>Theorem</w:t>
      </w:r>
      <w:r>
        <w:rPr>
          <w:rFonts w:ascii="CharisSIL" w:hAnsi="CharisSIL" w:eastAsia="CharisSIL"/>
          <w:b/>
          <w:i w:val="0"/>
          <w:color w:val="000000"/>
          <w:sz w:val="16"/>
        </w:rPr>
        <w:t>3.</w:t>
      </w:r>
      <w:r>
        <w:rPr>
          <w:rFonts w:ascii="CharisSIL" w:hAnsi="CharisSIL" w:eastAsia="CharisSIL"/>
          <w:b w:val="0"/>
          <w:i/>
          <w:color w:val="000000"/>
          <w:sz w:val="16"/>
        </w:rPr>
        <w:t>Assume</w:t>
      </w:r>
      <w:r>
        <w:rPr>
          <w:rFonts w:ascii="CharisSIL" w:hAnsi="CharisSIL" w:eastAsia="CharisSIL"/>
          <w:b w:val="0"/>
          <w:i/>
          <w:color w:val="000000"/>
          <w:sz w:val="16"/>
        </w:rPr>
        <w:t>DLP</w:t>
      </w:r>
      <w:r>
        <w:rPr>
          <w:rFonts w:ascii="CharisSIL" w:hAnsi="CharisSIL" w:eastAsia="CharisSIL"/>
          <w:b w:val="0"/>
          <w:i/>
          <w:color w:val="000000"/>
          <w:sz w:val="16"/>
        </w:rPr>
        <w:t>is</w:t>
      </w:r>
      <w:r>
        <w:rPr>
          <w:rFonts w:ascii="CharisSIL" w:hAnsi="CharisSIL" w:eastAsia="CharisSIL"/>
          <w:b w:val="0"/>
          <w:i/>
          <w:color w:val="000000"/>
          <w:sz w:val="16"/>
        </w:rPr>
        <w:t>hard</w:t>
      </w:r>
      <w:r>
        <w:rPr>
          <w:rFonts w:ascii="CharisSIL" w:hAnsi="CharisSIL" w:eastAsia="CharisSIL"/>
          <w:b w:val="0"/>
          <w:i/>
          <w:color w:val="000000"/>
          <w:sz w:val="16"/>
        </w:rPr>
        <w:t>in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/>
          <w:color w:val="000000"/>
          <w:sz w:val="16"/>
        </w:rPr>
        <w:t>𝐻, 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CharisSIL" w:hAnsi="CharisSIL" w:eastAsia="CharisSIL"/>
          <w:b w:val="0"/>
          <w:i/>
          <w:color w:val="000000"/>
          <w:sz w:val="16"/>
        </w:rPr>
        <w:t>are</w:t>
      </w:r>
      <w:r>
        <w:rPr>
          <w:rFonts w:ascii="CharisSIL" w:hAnsi="CharisSIL" w:eastAsia="CharisSIL"/>
          <w:b w:val="0"/>
          <w:i/>
          <w:color w:val="000000"/>
          <w:sz w:val="16"/>
        </w:rPr>
        <w:t>random</w:t>
      </w:r>
      <w:r>
        <w:rPr>
          <w:rFonts w:ascii="CharisSIL" w:hAnsi="CharisSIL" w:eastAsia="CharisSIL"/>
          <w:b w:val="0"/>
          <w:i/>
          <w:color w:val="000000"/>
          <w:sz w:val="16"/>
        </w:rPr>
        <w:t>oracles,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KDF</w:t>
      </w:r>
      <w:r>
        <w:rPr>
          <w:rFonts w:ascii="CharisSIL" w:hAnsi="CharisSIL" w:eastAsia="CharisSIL"/>
          <w:b w:val="0"/>
          <w:i/>
          <w:color w:val="000000"/>
          <w:sz w:val="16"/>
        </w:rPr>
        <w:t>is</w:t>
      </w:r>
      <w:r>
        <w:rPr>
          <w:rFonts w:ascii="CharisSIL" w:hAnsi="CharisSIL" w:eastAsia="CharisSIL"/>
          <w:b w:val="0"/>
          <w:i/>
          <w:color w:val="000000"/>
          <w:sz w:val="16"/>
        </w:rPr>
        <w:t>a</w:t>
      </w:r>
      <w:r>
        <w:rPr>
          <w:rFonts w:ascii="CharisSIL" w:hAnsi="CharisSIL" w:eastAsia="CharisSIL"/>
          <w:b w:val="0"/>
          <w:i/>
          <w:color w:val="000000"/>
          <w:sz w:val="16"/>
        </w:rPr>
        <w:t>PRF,</w:t>
      </w:r>
      <w:r>
        <w:rPr>
          <w:rFonts w:ascii="CharisSIL" w:hAnsi="CharisSIL" w:eastAsia="CharisSIL"/>
          <w:b w:val="0"/>
          <w:i/>
          <w:color w:val="000000"/>
          <w:sz w:val="16"/>
        </w:rPr>
        <w:t>and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symmetric</w:t>
      </w:r>
      <w:r>
        <w:rPr>
          <w:rFonts w:ascii="CharisSIL" w:hAnsi="CharisSIL" w:eastAsia="CharisSIL"/>
          <w:b w:val="0"/>
          <w:i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/>
          <w:color w:val="000000"/>
          <w:sz w:val="16"/>
        </w:rPr>
        <w:t>is</w:t>
      </w:r>
      <w:r>
        <w:rPr>
          <w:rFonts w:ascii="CharisSIL" w:hAnsi="CharisSIL" w:eastAsia="CharisSIL"/>
          <w:b w:val="0"/>
          <w:i/>
          <w:color w:val="000000"/>
          <w:sz w:val="16"/>
        </w:rPr>
        <w:t>IND-CPA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secure. </w:t>
      </w:r>
      <w:r>
        <w:rPr>
          <w:rFonts w:ascii="CharisSIL" w:hAnsi="CharisSIL" w:eastAsia="CharisSIL"/>
          <w:b w:val="0"/>
          <w:i/>
          <w:color w:val="000000"/>
          <w:sz w:val="16"/>
        </w:rPr>
        <w:t>Then</w:t>
      </w:r>
      <w:r>
        <w:rPr>
          <w:rFonts w:ascii="CharisSIL" w:hAnsi="CharisSIL" w:eastAsia="CharisSIL"/>
          <w:b w:val="0"/>
          <w:i/>
          <w:color w:val="000000"/>
          <w:sz w:val="16"/>
        </w:rPr>
        <w:t>for</w:t>
      </w:r>
      <w:r>
        <w:rPr>
          <w:rFonts w:ascii="CharisSIL" w:hAnsi="CharisSIL" w:eastAsia="CharisSIL"/>
          <w:b w:val="0"/>
          <w:i/>
          <w:color w:val="000000"/>
          <w:sz w:val="16"/>
        </w:rPr>
        <w:t>any</w:t>
      </w:r>
      <w:r>
        <w:rPr>
          <w:rFonts w:ascii="CharisSIL" w:hAnsi="CharisSIL" w:eastAsia="CharisSIL"/>
          <w:b w:val="0"/>
          <w:i/>
          <w:color w:val="000000"/>
          <w:sz w:val="16"/>
        </w:rPr>
        <w:t>PPT</w:t>
      </w:r>
      <w:r>
        <w:rPr>
          <w:rFonts w:ascii="CharisSIL" w:hAnsi="CharisSIL" w:eastAsia="CharisSIL"/>
          <w:b w:val="0"/>
          <w:i/>
          <w:color w:val="000000"/>
          <w:sz w:val="16"/>
        </w:rPr>
        <w:t>adversary:</w:t>
      </w:r>
      <w:r>
        <w:rPr>
          <w:rFonts w:ascii="CharisSIL" w:hAnsi="CharisSIL" w:eastAsia="CharisSIL"/>
          <w:b w:val="0"/>
          <w:i/>
          <w:color w:val="000000"/>
          <w:sz w:val="16"/>
        </w:rPr>
        <w:t>(i)</w:t>
      </w:r>
      <w:r>
        <w:rPr>
          <w:rFonts w:ascii="CharisSIL" w:hAnsi="CharisSIL" w:eastAsia="CharisSIL"/>
          <w:b w:val="0"/>
          <w:i/>
          <w:color w:val="000000"/>
          <w:sz w:val="16"/>
        </w:rPr>
        <w:t>Any</w:t>
      </w:r>
      <w:r>
        <w:rPr>
          <w:rFonts w:ascii="CharisSIL" w:hAnsi="CharisSIL" w:eastAsia="CharisSIL"/>
          <w:b w:val="0"/>
          <w:i/>
          <w:color w:val="000000"/>
          <w:sz w:val="16"/>
        </w:rPr>
        <w:t>user</w:t>
      </w:r>
      <w:r>
        <w:rPr>
          <w:rFonts w:ascii="CharisSIL" w:hAnsi="CharisSIL" w:eastAsia="CharisSIL"/>
          <w:b w:val="0"/>
          <w:i/>
          <w:color w:val="000000"/>
          <w:sz w:val="16"/>
        </w:rPr>
        <w:t>whose</w:t>
      </w:r>
      <w:r>
        <w:rPr>
          <w:rFonts w:ascii="CharisSIL" w:hAnsi="CharisSIL" w:eastAsia="CharisSIL"/>
          <w:b w:val="0"/>
          <w:i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/>
          <w:color w:val="000000"/>
          <w:sz w:val="16"/>
        </w:rPr>
        <w:t>do</w:t>
      </w:r>
      <w:r>
        <w:rPr>
          <w:rFonts w:ascii="CharisSIL" w:hAnsi="CharisSIL" w:eastAsia="CharisSIL"/>
          <w:b w:val="0"/>
          <w:i/>
          <w:color w:val="000000"/>
          <w:sz w:val="16"/>
        </w:rPr>
        <w:t>not</w:t>
      </w:r>
      <w:r>
        <w:rPr>
          <w:rFonts w:ascii="CharisSIL" w:hAnsi="CharisSIL" w:eastAsia="CharisSIL"/>
          <w:b w:val="0"/>
          <w:i/>
          <w:color w:val="000000"/>
          <w:sz w:val="16"/>
        </w:rPr>
        <w:t>satisfy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access</w:t>
      </w:r>
      <w:r>
        <w:rPr>
          <w:rFonts w:ascii="CharisSIL" w:hAnsi="CharisSIL" w:eastAsia="CharisSIL"/>
          <w:b w:val="0"/>
          <w:i/>
          <w:color w:val="000000"/>
          <w:sz w:val="16"/>
        </w:rPr>
        <w:t>policy</w:t>
      </w:r>
      <w:r>
        <w:rPr>
          <w:rFonts w:ascii="CharisSIL" w:hAnsi="CharisSIL" w:eastAsia="CharisSIL"/>
          <w:b w:val="0"/>
          <w:i/>
          <w:color w:val="000000"/>
          <w:sz w:val="16"/>
        </w:rPr>
        <w:t>cannot</w:t>
      </w:r>
      <w:r>
        <w:rPr>
          <w:rFonts w:ascii="CharisSIL" w:hAnsi="CharisSIL" w:eastAsia="CharisSIL"/>
          <w:b w:val="0"/>
          <w:i/>
          <w:color w:val="000000"/>
          <w:sz w:val="16"/>
        </w:rPr>
        <w:t>recover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access</w:t>
      </w:r>
      <w:r>
        <w:rPr>
          <w:rFonts w:ascii="CharisSIL" w:hAnsi="CharisSIL" w:eastAsia="CharisSIL"/>
          <w:b w:val="0"/>
          <w:i/>
          <w:color w:val="000000"/>
          <w:sz w:val="16"/>
        </w:rPr>
        <w:t>token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/>
          <w:color w:val="000000"/>
          <w:sz w:val="16"/>
        </w:rPr>
        <w:t>(and</w:t>
      </w:r>
      <w:r>
        <w:rPr>
          <w:rFonts w:ascii="CharisSIL" w:hAnsi="CharisSIL" w:eastAsia="CharisSIL"/>
          <w:b w:val="0"/>
          <w:i/>
          <w:color w:val="000000"/>
          <w:sz w:val="16"/>
        </w:rPr>
        <w:t>hence</w:t>
      </w:r>
    </w:p>
    <w:p>
      <w:pPr>
        <w:autoSpaceDN w:val="0"/>
        <w:autoSpaceDE w:val="0"/>
        <w:widowControl/>
        <w:spacing w:line="208" w:lineRule="exact" w:before="0" w:after="0"/>
        <w:ind w:left="1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cannot</w:t>
      </w:r>
      <w:r>
        <w:rPr>
          <w:rFonts w:ascii="CharisSIL" w:hAnsi="CharisSIL" w:eastAsia="CharisSIL"/>
          <w:b w:val="0"/>
          <w:i/>
          <w:color w:val="000000"/>
          <w:sz w:val="16"/>
        </w:rPr>
        <w:t>decrypt),</w:t>
      </w:r>
      <w:r>
        <w:rPr>
          <w:rFonts w:ascii="CharisSIL" w:hAnsi="CharisSIL" w:eastAsia="CharisSIL"/>
          <w:b w:val="0"/>
          <w:i/>
          <w:color w:val="000000"/>
          <w:sz w:val="16"/>
        </w:rPr>
        <w:t>even</w:t>
      </w:r>
      <w:r>
        <w:rPr>
          <w:rFonts w:ascii="CharisSIL" w:hAnsi="CharisSIL" w:eastAsia="CharisSIL"/>
          <w:b w:val="0"/>
          <w:i/>
          <w:color w:val="000000"/>
          <w:sz w:val="16"/>
        </w:rPr>
        <w:t>if</w:t>
      </w:r>
      <w:r>
        <w:rPr>
          <w:rFonts w:ascii="CharisSIL" w:hAnsi="CharisSIL" w:eastAsia="CharisSIL"/>
          <w:b w:val="0"/>
          <w:i/>
          <w:color w:val="000000"/>
          <w:sz w:val="16"/>
        </w:rPr>
        <w:t>colluding</w:t>
      </w:r>
      <w:r>
        <w:rPr>
          <w:rFonts w:ascii="CharisSIL" w:hAnsi="CharisSIL" w:eastAsia="CharisSIL"/>
          <w:b w:val="0"/>
          <w:i/>
          <w:color w:val="000000"/>
          <w:sz w:val="16"/>
        </w:rPr>
        <w:t>with</w:t>
      </w:r>
      <w:r>
        <w:rPr>
          <w:rFonts w:ascii="CharisSIL" w:hAnsi="CharisSIL" w:eastAsia="CharisSIL"/>
          <w:b w:val="0"/>
          <w:i/>
          <w:color w:val="000000"/>
          <w:sz w:val="16"/>
        </w:rPr>
        <w:t>corrupted</w:t>
      </w:r>
      <w:r>
        <w:rPr>
          <w:rFonts w:ascii="CharisSIL" w:hAnsi="CharisSIL" w:eastAsia="CharisSIL"/>
          <w:b w:val="0"/>
          <w:i/>
          <w:color w:val="000000"/>
          <w:sz w:val="16"/>
        </w:rPr>
        <w:t>authorities.</w:t>
      </w:r>
      <w:r>
        <w:rPr>
          <w:rFonts w:ascii="CharisSIL" w:hAnsi="CharisSIL" w:eastAsia="CharisSIL"/>
          <w:b w:val="0"/>
          <w:i/>
          <w:color w:val="000000"/>
          <w:sz w:val="16"/>
        </w:rPr>
        <w:t>(ii)</w:t>
      </w:r>
      <w:r>
        <w:rPr>
          <w:rFonts w:ascii="CharisSIL" w:hAnsi="CharisSIL" w:eastAsia="CharisSIL"/>
          <w:b w:val="0"/>
          <w:i/>
          <w:color w:val="000000"/>
          <w:sz w:val="16"/>
        </w:rPr>
        <w:t>A</w:t>
      </w:r>
      <w:r>
        <w:rPr>
          <w:rFonts w:ascii="CharisSIL" w:hAnsi="CharisSIL" w:eastAsia="CharisSIL"/>
          <w:b w:val="0"/>
          <w:i/>
          <w:color w:val="000000"/>
          <w:sz w:val="16"/>
        </w:rPr>
        <w:t>semi-trusted</w:t>
      </w:r>
      <w:r>
        <w:rPr>
          <w:rFonts w:ascii="CharisSIL" w:hAnsi="CharisSIL" w:eastAsia="CharisSIL"/>
          <w:b w:val="0"/>
          <w:i/>
          <w:color w:val="000000"/>
          <w:sz w:val="16"/>
        </w:rPr>
        <w:t>ES</w:t>
      </w:r>
      <w:r>
        <w:rPr>
          <w:rFonts w:ascii="CharisSIL" w:hAnsi="CharisSIL" w:eastAsia="CharisSIL"/>
          <w:b w:val="0"/>
          <w:i/>
          <w:color w:val="000000"/>
          <w:sz w:val="16"/>
        </w:rPr>
        <w:t>performing</w:t>
      </w:r>
      <w:r>
        <w:rPr>
          <w:rFonts w:ascii="CharisSIL" w:hAnsi="CharisSIL" w:eastAsia="CharisSIL"/>
          <w:b w:val="0"/>
          <w:i/>
          <w:color w:val="000000"/>
          <w:sz w:val="16"/>
        </w:rPr>
        <w:t>partial</w:t>
      </w:r>
      <w:r>
        <w:rPr>
          <w:rFonts w:ascii="CharisSIL" w:hAnsi="CharisSIL" w:eastAsia="CharisSIL"/>
          <w:b w:val="0"/>
          <w:i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/>
          <w:color w:val="000000"/>
          <w:sz w:val="16"/>
        </w:rPr>
        <w:t>learns</w:t>
      </w:r>
      <w:r>
        <w:rPr>
          <w:rFonts w:ascii="CharisSIL" w:hAnsi="CharisSIL" w:eastAsia="CharisSIL"/>
          <w:b w:val="0"/>
          <w:i/>
          <w:color w:val="000000"/>
          <w:sz w:val="16"/>
        </w:rPr>
        <w:t>nothing</w:t>
      </w:r>
      <w:r>
        <w:rPr>
          <w:rFonts w:ascii="CharisSIL" w:hAnsi="CharisSIL" w:eastAsia="CharisSIL"/>
          <w:b w:val="0"/>
          <w:i/>
          <w:color w:val="000000"/>
          <w:sz w:val="16"/>
        </w:rPr>
        <w:t>about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or 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file</w:t>
      </w:r>
      <w:r>
        <w:rPr>
          <w:rFonts w:ascii="CharisSIL" w:hAnsi="CharisSIL" w:eastAsia="CharisSIL"/>
          <w:b w:val="0"/>
          <w:i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/>
          <w:color w:val="000000"/>
          <w:sz w:val="16"/>
        </w:rPr>
        <w:t>key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/>
          <w:color w:val="000000"/>
          <w:sz w:val="16"/>
        </w:rPr>
        <w:t>;</w:t>
      </w:r>
      <w:r>
        <w:rPr>
          <w:rFonts w:ascii="CharisSIL" w:hAnsi="CharisSIL" w:eastAsia="CharisSIL"/>
          <w:b w:val="0"/>
          <w:i/>
          <w:color w:val="000000"/>
          <w:sz w:val="16"/>
        </w:rPr>
        <w:t>moreover,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file</w:t>
      </w:r>
      <w:r>
        <w:rPr>
          <w:rFonts w:ascii="CharisSIL" w:hAnsi="CharisSIL" w:eastAsia="CharisSIL"/>
          <w:b w:val="0"/>
          <w:i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/>
          <w:color w:val="000000"/>
          <w:sz w:val="16"/>
        </w:rPr>
        <w:t>is</w:t>
      </w:r>
      <w:r>
        <w:rPr>
          <w:rFonts w:ascii="CharisSIL" w:hAnsi="CharisSIL" w:eastAsia="CharisSIL"/>
          <w:b w:val="0"/>
          <w:i/>
          <w:color w:val="000000"/>
          <w:sz w:val="16"/>
        </w:rPr>
        <w:t>indistinguishable</w:t>
      </w:r>
      <w:r>
        <w:rPr>
          <w:rFonts w:ascii="CharisSIL" w:hAnsi="CharisSIL" w:eastAsia="CharisSIL"/>
          <w:b w:val="0"/>
          <w:i/>
          <w:color w:val="000000"/>
          <w:sz w:val="16"/>
        </w:rPr>
        <w:t>from</w:t>
      </w:r>
      <w:r>
        <w:rPr>
          <w:rFonts w:ascii="CharisSIL" w:hAnsi="CharisSIL" w:eastAsia="CharisSIL"/>
          <w:b w:val="0"/>
          <w:i/>
          <w:color w:val="000000"/>
          <w:sz w:val="16"/>
        </w:rPr>
        <w:t>random</w:t>
      </w:r>
      <w:r>
        <w:rPr>
          <w:rFonts w:ascii="CharisSIL" w:hAnsi="CharisSIL" w:eastAsia="CharisSIL"/>
          <w:b w:val="0"/>
          <w:i/>
          <w:color w:val="000000"/>
          <w:sz w:val="16"/>
        </w:rPr>
        <w:t>to</w:t>
      </w:r>
      <w:r>
        <w:rPr>
          <w:rFonts w:ascii="CharisSIL" w:hAnsi="CharisSIL" w:eastAsia="CharisSIL"/>
          <w:b w:val="0"/>
          <w:i/>
          <w:color w:val="000000"/>
          <w:sz w:val="16"/>
        </w:rPr>
        <w:t>any</w:t>
      </w:r>
      <w:r>
        <w:rPr>
          <w:rFonts w:ascii="CharisSIL" w:hAnsi="CharisSIL" w:eastAsia="CharisSIL"/>
          <w:b w:val="0"/>
          <w:i/>
          <w:color w:val="000000"/>
          <w:sz w:val="16"/>
        </w:rPr>
        <w:t>party</w:t>
      </w:r>
      <w:r>
        <w:rPr>
          <w:rFonts w:ascii="CharisSIL" w:hAnsi="CharisSIL" w:eastAsia="CharisSIL"/>
          <w:b w:val="0"/>
          <w:i/>
          <w:color w:val="000000"/>
          <w:sz w:val="16"/>
        </w:rPr>
        <w:t>that</w:t>
      </w:r>
      <w:r>
        <w:rPr>
          <w:rFonts w:ascii="CharisSIL" w:hAnsi="CharisSIL" w:eastAsia="CharisSIL"/>
          <w:b w:val="0"/>
          <w:i/>
          <w:color w:val="000000"/>
          <w:sz w:val="16"/>
        </w:rPr>
        <w:t>cannot</w:t>
      </w:r>
      <w:r>
        <w:rPr>
          <w:rFonts w:ascii="CharisSIL" w:hAnsi="CharisSIL" w:eastAsia="CharisSIL"/>
          <w:b w:val="0"/>
          <w:i/>
          <w:color w:val="000000"/>
          <w:sz w:val="16"/>
        </w:rPr>
        <w:t>reconstruct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54" w:after="0"/>
        <w:ind w:left="1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Proof.</w:t>
      </w:r>
    </w:p>
    <w:p>
      <w:pPr>
        <w:autoSpaceDN w:val="0"/>
        <w:autoSpaceDE w:val="0"/>
        <w:widowControl/>
        <w:spacing w:line="198" w:lineRule="exact" w:before="172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(i)</w:t>
      </w:r>
      <w:r>
        <w:rPr>
          <w:rFonts w:ascii="CharisSIL" w:hAnsi="CharisSIL" w:eastAsia="CharisSIL"/>
          <w:b/>
          <w:i w:val="0"/>
          <w:color w:val="000000"/>
          <w:sz w:val="16"/>
        </w:rPr>
        <w:t>Unauthorized</w:t>
      </w:r>
      <w:r>
        <w:rPr>
          <w:rFonts w:ascii="CharisSIL" w:hAnsi="CharisSIL" w:eastAsia="CharisSIL"/>
          <w:b/>
          <w:i w:val="0"/>
          <w:color w:val="000000"/>
          <w:sz w:val="16"/>
        </w:rPr>
        <w:t>user</w:t>
      </w:r>
      <w:r>
        <w:rPr>
          <w:rFonts w:ascii="CharisSIL" w:hAnsi="CharisSIL" w:eastAsia="CharisSIL"/>
          <w:b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/>
          <w:i w:val="0"/>
          <w:color w:val="000000"/>
          <w:sz w:val="16"/>
        </w:rPr>
        <w:t>resistance.</w:t>
      </w:r>
    </w:p>
    <w:p>
      <w:pPr>
        <w:autoSpaceDN w:val="0"/>
        <w:autoSpaceDE w:val="0"/>
        <w:widowControl/>
        <w:spacing w:line="182" w:lineRule="exact" w:before="138" w:after="0"/>
        <w:ind w:left="24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LSSS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property,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satisfy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exist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weights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𝜔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reconstruct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∑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/>
          <w:color w:val="000000"/>
          <w:sz w:val="16"/>
        </w:rPr>
        <w:t>𝜔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/>
          <w:color w:val="000000"/>
          <w:sz w:val="16"/>
        </w:rPr>
        <w:t>𝜆</w:t>
      </w:r>
      <w:r>
        <w:rPr>
          <w:rFonts w:ascii="STIXMath" w:hAnsi="STIXMath" w:eastAsia="STIXMath"/>
          <w:b w:val="0"/>
          <w:i/>
          <w:color w:val="000000"/>
          <w:sz w:val="12"/>
        </w:rPr>
        <w:t>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𝑠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Consequently,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(cf.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Eq.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(11)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equal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target</w:t>
      </w:r>
      <w:r>
        <w:rPr>
          <w:rFonts w:ascii="STIXMath" w:hAnsi="STIXMath" w:eastAsia="STIXMath"/>
          <w:b w:val="0"/>
          <w:i/>
          <w:color w:val="000000"/>
          <w:sz w:val="16"/>
        </w:rPr>
        <w:t>̂𝑒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𝜇𝜗𝑠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Hence,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after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removes</w:t>
      </w:r>
      <w:r>
        <w:rPr>
          <w:rFonts w:ascii="STIXMath" w:hAnsi="STIXMath" w:eastAsia="STIXMath"/>
          <w:b w:val="0"/>
          <w:i/>
          <w:color w:val="000000"/>
          <w:sz w:val="16"/>
        </w:rPr>
        <w:t>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STIXMath" w:hAnsi="STIXMath" w:eastAsia="STIXMath"/>
          <w:b w:val="0"/>
          <w:i/>
          <w:color w:val="000000"/>
          <w:sz w:val="16"/>
        </w:rPr>
        <w:t>𝑡𝑠𝑘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(i.e.,</w:t>
      </w:r>
    </w:p>
    <w:p>
      <w:pPr>
        <w:autoSpaceDN w:val="0"/>
        <w:autoSpaceDE w:val="0"/>
        <w:widowControl/>
        <w:spacing w:line="210" w:lineRule="exact" w:before="152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16 </w:t>
      </w:r>
    </w:p>
    <w:p>
      <w:pPr>
        <w:sectPr>
          <w:pgSz w:w="10885" w:h="14854"/>
          <w:pgMar w:top="316" w:right="734" w:bottom="326" w:left="7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98" w:val="left"/>
        </w:tabs>
        <w:autoSpaceDE w:val="0"/>
        <w:widowControl/>
        <w:spacing w:line="126" w:lineRule="exact" w:before="0" w:after="0"/>
        <w:ind w:left="58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158" w:lineRule="exact" w:before="246" w:after="104"/>
        <w:ind w:left="1590" w:right="4896" w:firstLine="0"/>
        <w:jc w:val="left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Table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 xml:space="preserve">5 </w:t>
      </w:r>
      <w:r>
        <w:br/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Theoretical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comparison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storage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overhead.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6.0000000000002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268"/>
        </w:trPr>
        <w:tc>
          <w:tcPr>
            <w:tcW w:type="dxa" w:w="1306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Scheme</w:t>
            </w:r>
          </w:p>
        </w:tc>
        <w:tc>
          <w:tcPr>
            <w:tcW w:type="dxa" w:w="132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KeySZ</w:t>
            </w:r>
          </w:p>
        </w:tc>
        <w:tc>
          <w:tcPr>
            <w:tcW w:type="dxa" w:w="176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CipherSZ</w:t>
            </w:r>
          </w:p>
        </w:tc>
        <w:tc>
          <w:tcPr>
            <w:tcW w:type="dxa" w:w="122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13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IndexSZ</w:t>
            </w:r>
          </w:p>
        </w:tc>
        <w:tc>
          <w:tcPr>
            <w:tcW w:type="dxa" w:w="662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" w:after="0"/>
              <w:ind w:left="0" w:right="0" w:firstLine="0"/>
              <w:jc w:val="center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TrapSZ</w:t>
            </w:r>
          </w:p>
        </w:tc>
      </w:tr>
      <w:tr>
        <w:trPr>
          <w:trHeight w:hRule="exact" w:val="230"/>
        </w:trPr>
        <w:tc>
          <w:tcPr>
            <w:tcW w:type="dxa" w:w="130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8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BLUMA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8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32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(3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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ℤ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𝑝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| 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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+ 3)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𝑝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17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4" w:after="0"/>
              <w:ind w:left="12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+ 5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122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8" w:after="0"/>
              <w:ind w:left="13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–</w:t>
            </w:r>
          </w:p>
        </w:tc>
        <w:tc>
          <w:tcPr>
            <w:tcW w:type="dxa" w:w="66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8" w:after="0"/>
              <w:ind w:left="136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–</w:t>
            </w:r>
          </w:p>
        </w:tc>
      </w:tr>
      <w:tr>
        <w:trPr>
          <w:trHeight w:hRule="exact" w:val="170"/>
        </w:trPr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MKSV-ABE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21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885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13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–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136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–</w:t>
            </w:r>
          </w:p>
        </w:tc>
      </w:tr>
      <w:tr>
        <w:trPr>
          <w:trHeight w:hRule="exact" w:val="180"/>
        </w:trPr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EMK-ABSE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22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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+ 6)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𝑝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(2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3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+ 3)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4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</w:tr>
      <w:tr>
        <w:trPr>
          <w:trHeight w:hRule="exact" w:val="180"/>
        </w:trPr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" w:after="0"/>
              <w:ind w:left="0" w:right="0" w:firstLine="0"/>
              <w:jc w:val="center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BA-RMKABSE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33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92" w:after="0"/>
              <w:ind w:left="130" w:right="432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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–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92" w:after="0"/>
              <w:ind w:left="124" w:right="432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(3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+ 2)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+ 3)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</w:tr>
      <w:tr>
        <w:trPr>
          <w:trHeight w:hRule="exact" w:val="178"/>
        </w:trPr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BC-dPEKS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40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885"/>
            <w:vMerge/>
            <w:tcBorders/>
          </w:tcPr>
          <w:p/>
        </w:tc>
        <w:tc>
          <w:tcPr>
            <w:tcW w:type="dxa" w:w="188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2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</w:tr>
      <w:tr>
        <w:trPr>
          <w:trHeight w:hRule="exact" w:val="174"/>
        </w:trPr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VMSE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80AC"/>
                <w:sz w:val="13"/>
              </w:rPr>
              <w:t>54</w:t>
            </w: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30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–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34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</w:tr>
      <w:tr>
        <w:trPr>
          <w:trHeight w:hRule="exact" w:val="214"/>
        </w:trPr>
        <w:tc>
          <w:tcPr>
            <w:tcW w:type="dxa" w:w="1306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24" w:right="0" w:firstLine="0"/>
              <w:jc w:val="left"/>
            </w:pPr>
            <w:r>
              <w:rPr>
                <w:w w:val="98.09353901789738"/>
                <w:rFonts w:ascii="CharisSIL" w:hAnsi="CharisSIL" w:eastAsia="CharisSIL"/>
                <w:b w:val="0"/>
                <w:i w:val="0"/>
                <w:color w:val="000000"/>
                <w:sz w:val="13"/>
              </w:rPr>
              <w:t>Ours</w:t>
            </w:r>
          </w:p>
        </w:tc>
        <w:tc>
          <w:tcPr>
            <w:tcW w:type="dxa" w:w="132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𝑆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ℤ</w:t>
            </w:r>
            <w:r>
              <w:rPr>
                <w:rFonts w:ascii="STIXMath" w:hAnsi="STIXMath" w:eastAsia="STIXMath"/>
                <w:b w:val="0"/>
                <w:i w:val="0"/>
                <w:color w:val="000000"/>
                <w:sz w:val="9"/>
              </w:rPr>
              <w:t>∗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𝑝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17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rFonts w:ascii="STIXMath" w:hAnsi="STIXMath" w:eastAsia="STIXMath"/>
                <w:b w:val="0"/>
                <w:i/>
                <w:color w:val="000000"/>
                <w:sz w:val="9"/>
              </w:rPr>
              <w:t>𝑇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(3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122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𝑚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|</w:t>
            </w:r>
            <w:r>
              <w:rPr>
                <w:w w:val="98.09353901789738"/>
                <w:rFonts w:ascii="STIXMath" w:hAnsi="STIXMath" w:eastAsia="STIXMath"/>
                <w:b w:val="0"/>
                <w:i/>
                <w:color w:val="000000"/>
                <w:sz w:val="13"/>
              </w:rPr>
              <w:t>𝑁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 xml:space="preserve"> + 1)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  <w:tc>
          <w:tcPr>
            <w:tcW w:type="dxa" w:w="662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6" w:right="0" w:firstLine="0"/>
              <w:jc w:val="left"/>
            </w:pP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3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𝔾</w:t>
            </w:r>
            <w:r>
              <w:rPr>
                <w:w w:val="98.09353901789738"/>
                <w:rFonts w:ascii="STIXMath" w:hAnsi="STIXMath" w:eastAsia="STIXMath"/>
                <w:b w:val="0"/>
                <w:i w:val="0"/>
                <w:color w:val="000000"/>
                <w:sz w:val="13"/>
              </w:rPr>
              <w:t>|</w:t>
            </w:r>
          </w:p>
        </w:tc>
      </w:tr>
    </w:tbl>
    <w:p>
      <w:pPr>
        <w:autoSpaceDN w:val="0"/>
        <w:autoSpaceDE w:val="0"/>
        <w:widowControl/>
        <w:spacing w:line="204" w:lineRule="exact" w:before="18" w:after="354"/>
        <w:ind w:left="1590" w:right="1574" w:firstLine="0"/>
        <w:jc w:val="both"/>
      </w:pPr>
      <w:r>
        <w:rPr>
          <w:w w:val="102.4728570665632"/>
          <w:rFonts w:ascii="CharisSIL" w:hAnsi="CharisSIL" w:eastAsia="CharisSIL"/>
          <w:b w:val="0"/>
          <w:i/>
          <w:color w:val="000000"/>
          <w:sz w:val="14"/>
        </w:rPr>
        <w:t>Note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KeySZ: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size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user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secret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keys,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CipherSZ: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size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on-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off-chain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ciphertext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access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token, 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IndexSZ: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size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index,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TrapSZ: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size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trapdoor.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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attribute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numbers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user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attribute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 xml:space="preserve">set; 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rFonts w:ascii="STIXMath" w:hAnsi="STIXMath" w:eastAsia="STIXMath"/>
          <w:b w:val="0"/>
          <w:i/>
          <w:color w:val="000000"/>
          <w:sz w:val="10"/>
        </w:rPr>
        <w:t>𝑇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size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element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groups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rFonts w:ascii="STIXMath" w:hAnsi="STIXMath" w:eastAsia="STIXMath"/>
          <w:b w:val="0"/>
          <w:i/>
          <w:color w:val="000000"/>
          <w:sz w:val="10"/>
        </w:rPr>
        <w:t>𝑇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rFonts w:ascii="STIXMath" w:hAnsi="STIXMath" w:eastAsia="STIXMath"/>
          <w:b w:val="0"/>
          <w:i/>
          <w:color w:val="000000"/>
          <w:sz w:val="10"/>
        </w:rPr>
        <w:t>𝑇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=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𝔾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=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72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bytes;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0"/>
        </w:rPr>
        <w:t>𝑝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: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size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element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0"/>
        </w:rPr>
        <w:t>𝑝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0"/>
        </w:rPr>
        <w:t>𝑝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=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56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bytes;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“-”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means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without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the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corresponding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parameter.</w:t>
      </w:r>
    </w:p>
    <w:p>
      <w:pPr>
        <w:sectPr>
          <w:pgSz w:w="10885" w:h="14854"/>
          <w:pgMar w:top="316" w:right="734" w:bottom="326" w:left="7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7800" cy="1638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0885" w:h="14854"/>
          <w:pgMar w:top="316" w:right="734" w:bottom="326" w:left="728" w:header="720" w:footer="720" w:gutter="0"/>
          <w:cols w:num="2" w:equalWidth="0">
            <w:col w:w="4682" w:space="0"/>
            <w:col w:w="474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30500" cy="1638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sectPr>
          <w:type w:val="nextColumn"/>
          <w:pgSz w:w="10885" w:h="14854"/>
          <w:pgMar w:top="316" w:right="734" w:bottom="326" w:left="728" w:header="720" w:footer="720" w:gutter="0"/>
          <w:cols w:num="2" w:equalWidth="0">
            <w:col w:w="4682" w:space="0"/>
            <w:col w:w="4742" w:space="0"/>
          </w:cols>
          <w:docGrid w:linePitch="360"/>
        </w:sectPr>
      </w:pPr>
    </w:p>
    <w:p>
      <w:pPr>
        <w:autoSpaceDN w:val="0"/>
        <w:tabs>
          <w:tab w:pos="6332" w:val="left"/>
        </w:tabs>
        <w:autoSpaceDE w:val="0"/>
        <w:widowControl/>
        <w:spacing w:line="240" w:lineRule="auto" w:before="0" w:after="0"/>
        <w:ind w:left="18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89000" cy="6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219200" cy="76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452" w:val="left"/>
        </w:tabs>
        <w:autoSpaceDE w:val="0"/>
        <w:widowControl/>
        <w:spacing w:line="240" w:lineRule="auto" w:before="260" w:after="0"/>
        <w:ind w:left="17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00100" cy="165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800100" cy="165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7800" cy="1638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37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9017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4700" cy="165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156" w:after="0"/>
        <w:ind w:left="0" w:right="0" w:firstLine="0"/>
        <w:jc w:val="center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Fig.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2.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Comparison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computational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overhead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STIXMathSans" w:hAnsi="STIXMathSans" w:eastAsia="STIXMathSans"/>
          <w:b w:val="0"/>
          <w:i w:val="0"/>
          <w:color w:val="000000"/>
          <w:sz w:val="14"/>
        </w:rPr>
        <w:t>𝖪𝖾𝗒𝖦𝖾𝗇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,</w:t>
      </w:r>
      <w:r>
        <w:rPr>
          <w:w w:val="102.4728570665632"/>
          <w:rFonts w:ascii="STIXMathSans" w:hAnsi="STIXMathSans" w:eastAsia="STIXMathSans"/>
          <w:b w:val="0"/>
          <w:i w:val="0"/>
          <w:color w:val="000000"/>
          <w:sz w:val="14"/>
        </w:rPr>
        <w:t>𝖤𝗇𝖼𝗋𝗒𝗉𝗍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STIXMathSans" w:hAnsi="STIXMathSans" w:eastAsia="STIXMathSans"/>
          <w:b w:val="0"/>
          <w:i w:val="0"/>
          <w:color w:val="000000"/>
          <w:sz w:val="14"/>
        </w:rPr>
        <w:t>𝖣𝖾𝖼𝗋𝗒𝗉𝗍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algorithms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(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𝑚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= 100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= 3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).</w:t>
      </w:r>
    </w:p>
    <w:p>
      <w:pPr>
        <w:autoSpaceDN w:val="0"/>
        <w:autoSpaceDE w:val="0"/>
        <w:widowControl/>
        <w:spacing w:line="268" w:lineRule="exact" w:before="266" w:after="0"/>
        <w:ind w:left="296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computes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</w:t>
      </w:r>
      <w:r>
        <w:rPr>
          <w:rFonts w:ascii="STIXMath" w:hAnsi="STIXMath" w:eastAsia="STIXMath"/>
          <w:b w:val="0"/>
          <w:i w:val="0"/>
          <w:color w:val="000000"/>
          <w:sz w:val="10"/>
        </w:rPr>
        <w:t>1∕</w:t>
      </w:r>
      <w:r>
        <w:rPr>
          <w:rFonts w:ascii="STIXMath" w:hAnsi="STIXMath" w:eastAsia="STIXMath"/>
          <w:b w:val="0"/>
          <w:i/>
          <w:color w:val="000000"/>
          <w:sz w:val="10"/>
        </w:rPr>
        <w:t>𝑡𝑠𝑘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yield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rather,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multiplied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uniform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element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information-theoretically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hides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Therefore,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unauthorized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material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collusion.</w:t>
      </w:r>
    </w:p>
    <w:p>
      <w:pPr>
        <w:autoSpaceDN w:val="0"/>
        <w:autoSpaceDE w:val="0"/>
        <w:widowControl/>
        <w:spacing w:line="196" w:lineRule="exact" w:before="12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(ii)</w:t>
      </w:r>
      <w:r>
        <w:rPr>
          <w:rFonts w:ascii="CharisSIL" w:hAnsi="CharisSIL" w:eastAsia="CharisSIL"/>
          <w:b/>
          <w:i w:val="0"/>
          <w:color w:val="000000"/>
          <w:sz w:val="16"/>
        </w:rPr>
        <w:t>Outsourced</w:t>
      </w:r>
      <w:r>
        <w:rPr>
          <w:rFonts w:ascii="CharisSIL" w:hAnsi="CharisSIL" w:eastAsia="CharisSIL"/>
          <w:b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/>
          <w:i w:val="0"/>
          <w:color w:val="000000"/>
          <w:sz w:val="16"/>
        </w:rPr>
        <w:t>confidentiality.</w:t>
      </w:r>
    </w:p>
    <w:p>
      <w:pPr>
        <w:autoSpaceDN w:val="0"/>
        <w:autoSpaceDE w:val="0"/>
        <w:widowControl/>
        <w:spacing w:line="210" w:lineRule="exact" w:before="0" w:after="0"/>
        <w:ind w:left="296" w:right="42" w:firstLine="0"/>
        <w:jc w:val="both"/>
      </w:pPr>
      <w:r>
        <w:rPr>
          <w:rFonts w:ascii="CharisSIL" w:hAnsi="CharisSIL" w:eastAsia="CharisSIL"/>
          <w:b w:val="0"/>
          <w:i/>
          <w:color w:val="000000"/>
          <w:sz w:val="16"/>
        </w:rPr>
        <w:t>Access</w:t>
      </w:r>
      <w:r>
        <w:rPr>
          <w:rFonts w:ascii="CharisSIL" w:hAnsi="CharisSIL" w:eastAsia="CharisSIL"/>
          <w:b w:val="0"/>
          <w:i/>
          <w:color w:val="000000"/>
          <w:sz w:val="16"/>
        </w:rPr>
        <w:t>token</w:t>
      </w:r>
      <w:r>
        <w:rPr>
          <w:rFonts w:ascii="CharisSIL" w:hAnsi="CharisSIL" w:eastAsia="CharisSIL"/>
          <w:b w:val="0"/>
          <w:i/>
          <w:color w:val="000000"/>
          <w:sz w:val="16"/>
        </w:rPr>
        <w:t>privacy</w:t>
      </w:r>
      <w:r>
        <w:rPr>
          <w:rFonts w:ascii="CharisSIL" w:hAnsi="CharisSIL" w:eastAsia="CharisSIL"/>
          <w:b w:val="0"/>
          <w:i/>
          <w:color w:val="000000"/>
          <w:sz w:val="16"/>
        </w:rPr>
        <w:t>against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learns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STIXMath" w:hAnsi="STIXMath" w:eastAsia="STIXMath"/>
          <w:b w:val="0"/>
          <w:i/>
          <w:color w:val="000000"/>
          <w:sz w:val="16"/>
        </w:rPr>
        <w:t>𝑡𝑝𝑘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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</w:t>
      </w:r>
      <w:r>
        <w:rPr>
          <w:rFonts w:ascii="STIXMath" w:hAnsi="STIXMath" w:eastAsia="STIXMath"/>
          <w:b w:val="0"/>
          <w:i/>
          <w:color w:val="000000"/>
          <w:sz w:val="12"/>
        </w:rPr>
        <w:t>𝜇𝜗𝑠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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form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</w:t>
      </w:r>
      <w:r>
        <w:rPr>
          <w:rFonts w:ascii="STIXMath" w:hAnsi="STIXMath" w:eastAsia="STIXMath"/>
          <w:b w:val="0"/>
          <w:i/>
          <w:color w:val="000000"/>
          <w:sz w:val="12"/>
        </w:rPr>
        <w:t>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>̂ 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𝑔, 𝑡𝑝𝑘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view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</w:t>
      </w:r>
      <w:r>
        <w:rPr>
          <w:rFonts w:ascii="STIXMath" w:hAnsi="STIXMath" w:eastAsia="STIXMath"/>
          <w:b w:val="0"/>
          <w:i/>
          <w:color w:val="000000"/>
          <w:sz w:val="12"/>
        </w:rPr>
        <w:t>𝜗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</w:t>
      </w:r>
      <w:r>
        <w:rPr>
          <w:rFonts w:ascii="STIXMath" w:hAnsi="STIXMath" w:eastAsia="STIXMath"/>
          <w:b w:val="0"/>
          <w:i/>
          <w:color w:val="000000"/>
          <w:sz w:val="12"/>
        </w:rPr>
        <w:t>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𝜇𝑠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Recovering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</w:t>
      </w:r>
      <w:r>
        <w:rPr>
          <w:rFonts w:ascii="STIXMath" w:hAnsi="STIXMath" w:eastAsia="STIXMath"/>
          <w:b w:val="0"/>
          <w:i/>
          <w:color w:val="000000"/>
          <w:sz w:val="12"/>
        </w:rPr>
        <w:t>𝜇𝑠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STIXMath" w:hAnsi="STIXMath" w:eastAsia="STIXMath"/>
          <w:b w:val="0"/>
          <w:i/>
          <w:color w:val="000000"/>
          <w:sz w:val="16"/>
        </w:rPr>
        <w:t>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-th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root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(i.e.,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raising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/>
          <w:color w:val="000000"/>
          <w:sz w:val="16"/>
        </w:rPr>
        <w:t>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−1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(mod</w:t>
      </w:r>
      <w:r>
        <w:rPr>
          <w:rFonts w:ascii="STIXMath" w:hAnsi="STIXMath" w:eastAsia="STIXMath"/>
          <w:b w:val="0"/>
          <w:i/>
          <w:color w:val="000000"/>
          <w:sz w:val="16"/>
        </w:rPr>
        <w:t>𝑝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),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amounts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inverting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map</w:t>
      </w:r>
      <w:r>
        <w:rPr>
          <w:rFonts w:ascii="STIXMath" w:hAnsi="STIXMath" w:eastAsia="STIXMath"/>
          <w:b w:val="0"/>
          <w:i/>
          <w:color w:val="000000"/>
          <w:sz w:val="16"/>
        </w:rPr>
        <w:t>𝑥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↦</w:t>
      </w:r>
      <w:r>
        <w:rPr>
          <w:rFonts w:ascii="STIXMath" w:hAnsi="STIXMath" w:eastAsia="STIXMath"/>
          <w:b w:val="0"/>
          <w:i/>
          <w:color w:val="000000"/>
          <w:sz w:val="16"/>
        </w:rPr>
        <w:t>𝑥</w:t>
      </w:r>
      <w:r>
        <w:rPr>
          <w:rFonts w:ascii="STIXMath" w:hAnsi="STIXMath" w:eastAsia="STIXMath"/>
          <w:b w:val="0"/>
          <w:i/>
          <w:color w:val="000000"/>
          <w:sz w:val="12"/>
        </w:rPr>
        <w:t>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prime-order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group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DLP-hard.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Hence,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DLP,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</w:t>
      </w:r>
      <w:r>
        <w:rPr>
          <w:rFonts w:ascii="STIXMath" w:hAnsi="STIXMath" w:eastAsia="STIXMath"/>
          <w:b w:val="0"/>
          <w:i/>
          <w:color w:val="000000"/>
          <w:sz w:val="16"/>
        </w:rPr>
        <w:t>, 𝑡𝑝𝑘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reveals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no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information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about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</w:t>
      </w:r>
      <w:r>
        <w:rPr>
          <w:rFonts w:ascii="STIXMath" w:hAnsi="STIXMath" w:eastAsia="STIXMath"/>
          <w:b w:val="0"/>
          <w:i/>
          <w:color w:val="000000"/>
          <w:sz w:val="12"/>
        </w:rPr>
        <w:t>𝜇𝑠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nothing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about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32" w:lineRule="exact" w:before="0" w:after="0"/>
        <w:ind w:left="296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Confidentiality</w:t>
      </w:r>
      <w:r>
        <w:rPr>
          <w:rFonts w:ascii="CharisSIL" w:hAnsi="CharisSIL" w:eastAsia="CharisSIL"/>
          <w:b w:val="0"/>
          <w:i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After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recovers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 KDF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(Φ ∥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𝛿</w:t>
      </w:r>
      <w:r>
        <w:rPr>
          <w:rFonts w:ascii="STIXMath" w:hAnsi="STIXMath" w:eastAsia="STIXMath"/>
          <w:b w:val="0"/>
          <w:i/>
          <w:color w:val="000000"/>
          <w:sz w:val="10"/>
        </w:rPr>
        <w:t>𝑣𝑒𝑟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KDF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pseudorandom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lacking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Encapsulating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𝑣𝑒𝑟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IND-CPA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symmetric</w:t>
      </w:r>
    </w:p>
    <w:p>
      <w:pPr>
        <w:autoSpaceDN w:val="0"/>
        <w:autoSpaceDE w:val="0"/>
        <w:widowControl/>
        <w:spacing w:line="210" w:lineRule="exact" w:before="108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17 </w:t>
      </w:r>
    </w:p>
    <w:p>
      <w:pPr>
        <w:sectPr>
          <w:type w:val="continuous"/>
          <w:pgSz w:w="10885" w:h="14854"/>
          <w:pgMar w:top="316" w:right="734" w:bottom="326" w:left="7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50" w:val="left"/>
        </w:tabs>
        <w:autoSpaceDE w:val="0"/>
        <w:widowControl/>
        <w:spacing w:line="126" w:lineRule="exact" w:before="0" w:after="378"/>
        <w:ind w:left="1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sectPr>
          <w:pgSz w:w="10885" w:h="14854"/>
          <w:pgMar w:top="316" w:right="734" w:bottom="326" w:left="7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67000" cy="1625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0885" w:h="14854"/>
          <w:pgMar w:top="316" w:right="734" w:bottom="326" w:left="776" w:header="720" w:footer="720" w:gutter="0"/>
          <w:cols w:num="2" w:equalWidth="0">
            <w:col w:w="4674" w:space="0"/>
            <w:col w:w="47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79700" cy="1638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sectPr>
          <w:type w:val="nextColumn"/>
          <w:pgSz w:w="10885" w:h="14854"/>
          <w:pgMar w:top="316" w:right="734" w:bottom="326" w:left="776" w:header="720" w:footer="720" w:gutter="0"/>
          <w:cols w:num="2" w:equalWidth="0">
            <w:col w:w="4674" w:space="0"/>
            <w:col w:w="4702" w:space="0"/>
          </w:cols>
          <w:docGrid w:linePitch="360"/>
        </w:sectPr>
      </w:pPr>
    </w:p>
    <w:p>
      <w:pPr>
        <w:autoSpaceDN w:val="0"/>
        <w:tabs>
          <w:tab w:pos="6964" w:val="left"/>
        </w:tabs>
        <w:autoSpaceDE w:val="0"/>
        <w:widowControl/>
        <w:spacing w:line="240" w:lineRule="auto" w:before="0" w:after="0"/>
        <w:ind w:left="22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1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921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364" w:val="left"/>
        </w:tabs>
        <w:autoSpaceDE w:val="0"/>
        <w:widowControl/>
        <w:spacing w:line="240" w:lineRule="auto" w:before="300" w:after="0"/>
        <w:ind w:left="16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1700" cy="165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850900" cy="165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79700" cy="1625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0" w:right="42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92100" cy="5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" cy="165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exact" w:before="162" w:after="0"/>
        <w:ind w:left="0" w:right="0" w:firstLine="0"/>
        <w:jc w:val="center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Fig.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3.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Comparison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of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computational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overhead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STIXMathSans" w:hAnsi="STIXMathSans" w:eastAsia="STIXMathSans"/>
          <w:b w:val="0"/>
          <w:i w:val="0"/>
          <w:color w:val="000000"/>
          <w:sz w:val="14"/>
        </w:rPr>
        <w:t>𝖨𝗇𝖽𝖾𝗑𝖦𝖾𝗇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,</w:t>
      </w:r>
      <w:r>
        <w:rPr>
          <w:w w:val="102.4728570665632"/>
          <w:rFonts w:ascii="STIXMathSans" w:hAnsi="STIXMathSans" w:eastAsia="STIXMathSans"/>
          <w:b w:val="0"/>
          <w:i w:val="0"/>
          <w:color w:val="000000"/>
          <w:sz w:val="14"/>
        </w:rPr>
        <w:t>𝖳𝗋𝖺𝗉𝖦𝖾𝗇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,</w:t>
      </w:r>
      <w:r>
        <w:rPr>
          <w:w w:val="102.4728570665632"/>
          <w:rFonts w:ascii="STIXMathSans" w:hAnsi="STIXMathSans" w:eastAsia="STIXMathSans"/>
          <w:b w:val="0"/>
          <w:i w:val="0"/>
          <w:color w:val="000000"/>
          <w:sz w:val="14"/>
        </w:rPr>
        <w:t>𝖲𝖾𝖺𝗋𝖼𝗁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algorithms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(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𝑚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= 100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∈{3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6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9}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).</w:t>
      </w:r>
    </w:p>
    <w:p>
      <w:pPr>
        <w:autoSpaceDN w:val="0"/>
        <w:autoSpaceDE w:val="0"/>
        <w:widowControl/>
        <w:spacing w:line="198" w:lineRule="exact" w:before="358" w:after="0"/>
        <w:ind w:left="24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makes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adversary’s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view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independent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unless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known;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indistinguishable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</w:p>
    <w:p>
      <w:pPr>
        <w:autoSpaceDN w:val="0"/>
        <w:autoSpaceDE w:val="0"/>
        <w:widowControl/>
        <w:spacing w:line="198" w:lineRule="exact" w:before="10" w:after="0"/>
        <w:ind w:left="24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reconstruct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8" w:lineRule="exact" w:before="196" w:after="0"/>
        <w:ind w:left="24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Thus,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confidentiality: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holding</w:t>
      </w:r>
      <w:r>
        <w:rPr>
          <w:rFonts w:ascii="STIXMath" w:hAnsi="STIXMath" w:eastAsia="STIXMath"/>
          <w:b w:val="0"/>
          <w:i/>
          <w:color w:val="000000"/>
          <w:sz w:val="16"/>
        </w:rPr>
        <w:t>𝑡𝑠𝑘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recover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</w:p>
    <w:p>
      <w:pPr>
        <w:autoSpaceDN w:val="0"/>
        <w:autoSpaceDE w:val="0"/>
        <w:widowControl/>
        <w:spacing w:line="196" w:lineRule="exact" w:before="12" w:after="0"/>
        <w:ind w:left="1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files;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learns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nothing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about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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332" w:after="0"/>
        <w:ind w:left="1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6.2.4.</w:t>
      </w:r>
      <w:r>
        <w:rPr>
          <w:rFonts w:ascii="CharisSIL" w:hAnsi="CharisSIL" w:eastAsia="CharisSIL"/>
          <w:b w:val="0"/>
          <w:i/>
          <w:color w:val="000000"/>
          <w:sz w:val="16"/>
        </w:rPr>
        <w:t>SNIZK</w:t>
      </w:r>
      <w:r>
        <w:rPr>
          <w:rFonts w:ascii="CharisSIL" w:hAnsi="CharisSIL" w:eastAsia="CharisSIL"/>
          <w:b w:val="0"/>
          <w:i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/>
          <w:color w:val="000000"/>
          <w:sz w:val="16"/>
        </w:rPr>
        <w:t>proof</w:t>
      </w:r>
    </w:p>
    <w:p>
      <w:pPr>
        <w:autoSpaceDN w:val="0"/>
        <w:autoSpaceDE w:val="0"/>
        <w:widowControl/>
        <w:spacing w:line="194" w:lineRule="exact" w:before="46" w:after="0"/>
        <w:ind w:left="0" w:right="0" w:firstLine="0"/>
        <w:jc w:val="center"/>
      </w:pPr>
      <w:r>
        <w:rPr>
          <w:rFonts w:ascii="CharisSIL" w:hAnsi="CharisSIL" w:eastAsia="CharisSIL"/>
          <w:b/>
          <w:i w:val="0"/>
          <w:color w:val="000000"/>
          <w:sz w:val="16"/>
        </w:rPr>
        <w:t>Theorem</w:t>
      </w:r>
      <w:r>
        <w:rPr>
          <w:rFonts w:ascii="CharisSIL" w:hAnsi="CharisSIL" w:eastAsia="CharisSIL"/>
          <w:b/>
          <w:i w:val="0"/>
          <w:color w:val="000000"/>
          <w:sz w:val="16"/>
        </w:rPr>
        <w:t>4.</w:t>
      </w:r>
      <w:r>
        <w:rPr>
          <w:rFonts w:ascii="CharisSIL" w:hAnsi="CharisSIL" w:eastAsia="CharisSIL"/>
          <w:b w:val="0"/>
          <w:i/>
          <w:color w:val="000000"/>
          <w:sz w:val="16"/>
        </w:rPr>
        <w:t>Assuming</w:t>
      </w:r>
      <w:r>
        <w:rPr>
          <w:rFonts w:ascii="CharisSIL" w:hAnsi="CharisSIL" w:eastAsia="CharisSIL"/>
          <w:b w:val="0"/>
          <w:i/>
          <w:color w:val="000000"/>
          <w:sz w:val="16"/>
        </w:rPr>
        <w:t>that</w:t>
      </w:r>
      <w:r>
        <w:rPr>
          <w:rFonts w:ascii="CharisSIL" w:hAnsi="CharisSIL" w:eastAsia="CharisSIL"/>
          <w:b w:val="0"/>
          <w:i/>
          <w:color w:val="000000"/>
          <w:sz w:val="16"/>
        </w:rPr>
        <w:t>DLP</w:t>
      </w:r>
      <w:r>
        <w:rPr>
          <w:rFonts w:ascii="CharisSIL" w:hAnsi="CharisSIL" w:eastAsia="CharisSIL"/>
          <w:b w:val="0"/>
          <w:i/>
          <w:color w:val="000000"/>
          <w:sz w:val="16"/>
        </w:rPr>
        <w:t>is</w:t>
      </w:r>
      <w:r>
        <w:rPr>
          <w:rFonts w:ascii="CharisSIL" w:hAnsi="CharisSIL" w:eastAsia="CharisSIL"/>
          <w:b w:val="0"/>
          <w:i/>
          <w:color w:val="000000"/>
          <w:sz w:val="16"/>
        </w:rPr>
        <w:t>hard</w:t>
      </w:r>
      <w:r>
        <w:rPr>
          <w:rFonts w:ascii="CharisSIL" w:hAnsi="CharisSIL" w:eastAsia="CharisSIL"/>
          <w:b w:val="0"/>
          <w:i/>
          <w:color w:val="000000"/>
          <w:sz w:val="16"/>
        </w:rPr>
        <w:t>in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CharisSIL" w:hAnsi="CharisSIL" w:eastAsia="CharisSIL"/>
          <w:b w:val="0"/>
          <w:i/>
          <w:color w:val="000000"/>
          <w:sz w:val="16"/>
        </w:rPr>
        <w:t>is</w:t>
      </w:r>
      <w:r>
        <w:rPr>
          <w:rFonts w:ascii="CharisSIL" w:hAnsi="CharisSIL" w:eastAsia="CharisSIL"/>
          <w:b w:val="0"/>
          <w:i/>
          <w:color w:val="000000"/>
          <w:sz w:val="16"/>
        </w:rPr>
        <w:t>modeled</w:t>
      </w:r>
      <w:r>
        <w:rPr>
          <w:rFonts w:ascii="CharisSIL" w:hAnsi="CharisSIL" w:eastAsia="CharisSIL"/>
          <w:b w:val="0"/>
          <w:i/>
          <w:color w:val="000000"/>
          <w:sz w:val="16"/>
        </w:rPr>
        <w:t>as</w:t>
      </w:r>
      <w:r>
        <w:rPr>
          <w:rFonts w:ascii="CharisSIL" w:hAnsi="CharisSIL" w:eastAsia="CharisSIL"/>
          <w:b w:val="0"/>
          <w:i/>
          <w:color w:val="000000"/>
          <w:sz w:val="16"/>
        </w:rPr>
        <w:t>a</w:t>
      </w:r>
      <w:r>
        <w:rPr>
          <w:rFonts w:ascii="CharisSIL" w:hAnsi="CharisSIL" w:eastAsia="CharisSIL"/>
          <w:b w:val="0"/>
          <w:i/>
          <w:color w:val="000000"/>
          <w:sz w:val="16"/>
        </w:rPr>
        <w:t>random</w:t>
      </w:r>
      <w:r>
        <w:rPr>
          <w:rFonts w:ascii="CharisSIL" w:hAnsi="CharisSIL" w:eastAsia="CharisSIL"/>
          <w:b w:val="0"/>
          <w:i/>
          <w:color w:val="000000"/>
          <w:sz w:val="16"/>
        </w:rPr>
        <w:t>oracle,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aggregated</w:t>
      </w:r>
      <w:r>
        <w:rPr>
          <w:rFonts w:ascii="CharisSIL" w:hAnsi="CharisSIL" w:eastAsia="CharisSIL"/>
          <w:b w:val="0"/>
          <w:i/>
          <w:color w:val="000000"/>
          <w:sz w:val="16"/>
        </w:rPr>
        <w:t>SNIZK</w:t>
      </w:r>
      <w:r>
        <w:rPr>
          <w:rFonts w:ascii="CharisSIL" w:hAnsi="CharisSIL" w:eastAsia="CharisSIL"/>
          <w:b w:val="0"/>
          <w:i/>
          <w:color w:val="000000"/>
          <w:sz w:val="16"/>
        </w:rPr>
        <w:t>proof</w:t>
      </w:r>
      <w:r>
        <w:rPr>
          <w:rFonts w:ascii="CharisSIL" w:hAnsi="CharisSIL" w:eastAsia="CharisSIL"/>
          <w:b w:val="0"/>
          <w:i/>
          <w:color w:val="000000"/>
          <w:sz w:val="16"/>
        </w:rPr>
        <w:t>used</w:t>
      </w:r>
      <w:r>
        <w:rPr>
          <w:rFonts w:ascii="CharisSIL" w:hAnsi="CharisSIL" w:eastAsia="CharisSIL"/>
          <w:b w:val="0"/>
          <w:i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𝖯𝗋𝗈𝗈𝖿𝖵𝖾𝗋𝗂𝖿𝗒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center"/>
      </w:pPr>
      <w:r>
        <w:rPr>
          <w:rFonts w:ascii="CharisSIL" w:hAnsi="CharisSIL" w:eastAsia="CharisSIL"/>
          <w:b w:val="0"/>
          <w:i/>
          <w:color w:val="000000"/>
          <w:sz w:val="16"/>
        </w:rPr>
        <w:t>satisfies:</w:t>
      </w:r>
      <w:r>
        <w:rPr>
          <w:rFonts w:ascii="CharisSIL" w:hAnsi="CharisSIL" w:eastAsia="CharisSIL"/>
          <w:b w:val="0"/>
          <w:i/>
          <w:color w:val="000000"/>
          <w:sz w:val="16"/>
        </w:rPr>
        <w:t>(i)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completeness</w:t>
      </w:r>
      <w:r>
        <w:rPr>
          <w:rFonts w:ascii="CharisSIL" w:hAnsi="CharisSIL" w:eastAsia="CharisSIL"/>
          <w:b w:val="0"/>
          <w:i/>
          <w:color w:val="000000"/>
          <w:sz w:val="16"/>
        </w:rPr>
        <w:t>:</w:t>
      </w:r>
      <w:r>
        <w:rPr>
          <w:rFonts w:ascii="CharisSIL" w:hAnsi="CharisSIL" w:eastAsia="CharisSIL"/>
          <w:b w:val="0"/>
          <w:i/>
          <w:color w:val="000000"/>
          <w:sz w:val="16"/>
        </w:rPr>
        <w:t>all</w:t>
      </w:r>
      <w:r>
        <w:rPr>
          <w:rFonts w:ascii="CharisSIL" w:hAnsi="CharisSIL" w:eastAsia="CharisSIL"/>
          <w:b w:val="0"/>
          <w:i/>
          <w:color w:val="000000"/>
          <w:sz w:val="16"/>
        </w:rPr>
        <w:t>honestly-generated</w:t>
      </w:r>
      <w:r>
        <w:rPr>
          <w:rFonts w:ascii="CharisSIL" w:hAnsi="CharisSIL" w:eastAsia="CharisSIL"/>
          <w:b w:val="0"/>
          <w:i/>
          <w:color w:val="000000"/>
          <w:sz w:val="16"/>
        </w:rPr>
        <w:t>proofs</w:t>
      </w:r>
      <w:r>
        <w:rPr>
          <w:rFonts w:ascii="CharisSIL" w:hAnsi="CharisSIL" w:eastAsia="CharisSIL"/>
          <w:b w:val="0"/>
          <w:i/>
          <w:color w:val="000000"/>
          <w:sz w:val="16"/>
        </w:rPr>
        <w:t>verify;</w:t>
      </w:r>
      <w:r>
        <w:rPr>
          <w:rFonts w:ascii="CharisSIL" w:hAnsi="CharisSIL" w:eastAsia="CharisSIL"/>
          <w:b w:val="0"/>
          <w:i/>
          <w:color w:val="000000"/>
          <w:sz w:val="16"/>
        </w:rPr>
        <w:t>and</w:t>
      </w:r>
      <w:r>
        <w:rPr>
          <w:rFonts w:ascii="CharisSIL" w:hAnsi="CharisSIL" w:eastAsia="CharisSIL"/>
          <w:b w:val="0"/>
          <w:i/>
          <w:color w:val="000000"/>
          <w:sz w:val="16"/>
        </w:rPr>
        <w:t>(ii)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soundness</w:t>
      </w:r>
      <w:r>
        <w:rPr>
          <w:rFonts w:ascii="CharisSIL" w:hAnsi="CharisSIL" w:eastAsia="CharisSIL"/>
          <w:b w:val="0"/>
          <w:i/>
          <w:color w:val="000000"/>
          <w:sz w:val="16"/>
        </w:rPr>
        <w:t>:</w:t>
      </w:r>
      <w:r>
        <w:rPr>
          <w:rFonts w:ascii="CharisSIL" w:hAnsi="CharisSIL" w:eastAsia="CharisSIL"/>
          <w:b w:val="0"/>
          <w:i/>
          <w:color w:val="000000"/>
          <w:sz w:val="16"/>
        </w:rPr>
        <w:t>any</w:t>
      </w:r>
      <w:r>
        <w:rPr>
          <w:rFonts w:ascii="CharisSIL" w:hAnsi="CharisSIL" w:eastAsia="CharisSIL"/>
          <w:b w:val="0"/>
          <w:i/>
          <w:color w:val="000000"/>
          <w:sz w:val="16"/>
        </w:rPr>
        <w:t>PPT</w:t>
      </w:r>
      <w:r>
        <w:rPr>
          <w:rFonts w:ascii="CharisSIL" w:hAnsi="CharisSIL" w:eastAsia="CharisSIL"/>
          <w:b w:val="0"/>
          <w:i/>
          <w:color w:val="000000"/>
          <w:sz w:val="16"/>
        </w:rPr>
        <w:t>prover</w:t>
      </w:r>
      <w:r>
        <w:rPr>
          <w:rFonts w:ascii="CharisSIL" w:hAnsi="CharisSIL" w:eastAsia="CharisSIL"/>
          <w:b w:val="0"/>
          <w:i/>
          <w:color w:val="000000"/>
          <w:sz w:val="16"/>
        </w:rPr>
        <w:t>(e.g.,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CSP)</w:t>
      </w:r>
      <w:r>
        <w:rPr>
          <w:rFonts w:ascii="CharisSIL" w:hAnsi="CharisSIL" w:eastAsia="CharisSIL"/>
          <w:b w:val="0"/>
          <w:i/>
          <w:color w:val="000000"/>
          <w:sz w:val="16"/>
        </w:rPr>
        <w:t>that</w:t>
      </w:r>
      <w:r>
        <w:rPr>
          <w:rFonts w:ascii="CharisSIL" w:hAnsi="CharisSIL" w:eastAsia="CharisSIL"/>
          <w:b w:val="0"/>
          <w:i/>
          <w:color w:val="000000"/>
          <w:sz w:val="16"/>
        </w:rPr>
        <w:t>convinces</w:t>
      </w:r>
      <w:r>
        <w:rPr>
          <w:rFonts w:ascii="CharisSIL" w:hAnsi="CharisSIL" w:eastAsia="CharisSIL"/>
          <w:b w:val="0"/>
          <w:i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verifier</w:t>
      </w:r>
    </w:p>
    <w:p>
      <w:pPr>
        <w:autoSpaceDN w:val="0"/>
        <w:autoSpaceDE w:val="0"/>
        <w:widowControl/>
        <w:spacing w:line="216" w:lineRule="exact" w:before="22" w:after="0"/>
        <w:ind w:left="0" w:right="0" w:firstLine="0"/>
        <w:jc w:val="center"/>
      </w:pPr>
      <w:r>
        <w:rPr>
          <w:rFonts w:ascii="CharisSIL" w:hAnsi="CharisSIL" w:eastAsia="CharisSIL"/>
          <w:b w:val="0"/>
          <w:i/>
          <w:color w:val="000000"/>
          <w:sz w:val="16"/>
        </w:rPr>
        <w:t>with</w:t>
      </w:r>
      <w:r>
        <w:rPr>
          <w:rFonts w:ascii="CharisSIL" w:hAnsi="CharisSIL" w:eastAsia="CharisSIL"/>
          <w:b w:val="0"/>
          <w:i/>
          <w:color w:val="000000"/>
          <w:sz w:val="16"/>
        </w:rPr>
        <w:t>non-negligible</w:t>
      </w:r>
      <w:r>
        <w:rPr>
          <w:rFonts w:ascii="CharisSIL" w:hAnsi="CharisSIL" w:eastAsia="CharisSIL"/>
          <w:b w:val="0"/>
          <w:i/>
          <w:color w:val="000000"/>
          <w:sz w:val="16"/>
        </w:rPr>
        <w:t>probability</w:t>
      </w:r>
      <w:r>
        <w:rPr>
          <w:rFonts w:ascii="CharisSIL" w:hAnsi="CharisSIL" w:eastAsia="CharisSIL"/>
          <w:b w:val="0"/>
          <w:i/>
          <w:color w:val="000000"/>
          <w:sz w:val="16"/>
        </w:rPr>
        <w:t>must</w:t>
      </w:r>
      <w:r>
        <w:rPr>
          <w:rFonts w:ascii="CharisSIL" w:hAnsi="CharisSIL" w:eastAsia="CharisSIL"/>
          <w:b w:val="0"/>
          <w:i/>
          <w:color w:val="000000"/>
          <w:sz w:val="16"/>
        </w:rPr>
        <w:t>know</w:t>
      </w:r>
      <w:r>
        <w:rPr>
          <w:rFonts w:ascii="CharisSIL" w:hAnsi="CharisSIL" w:eastAsia="CharisSIL"/>
          <w:b w:val="0"/>
          <w:i/>
          <w:color w:val="000000"/>
          <w:sz w:val="16"/>
        </w:rPr>
        <w:t>witnesses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</w:t>
      </w:r>
      <w:r>
        <w:rPr>
          <w:rFonts w:ascii="CharisSIL" w:hAnsi="CharisSIL" w:eastAsia="CharisSIL"/>
          <w:b w:val="0"/>
          <w:i/>
          <w:color w:val="000000"/>
          <w:sz w:val="16"/>
        </w:rPr>
        <w:t>such</w:t>
      </w:r>
      <w:r>
        <w:rPr>
          <w:rFonts w:ascii="CharisSIL" w:hAnsi="CharisSIL" w:eastAsia="CharisSIL"/>
          <w:b w:val="0"/>
          <w:i/>
          <w:color w:val="000000"/>
          <w:sz w:val="16"/>
        </w:rPr>
        <w:t>that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/>
          <w:color w:val="000000"/>
          <w:sz w:val="16"/>
        </w:rPr>
        <w:t>.</w:t>
      </w:r>
      <w:r>
        <w:rPr>
          <w:rFonts w:ascii="CharisSIL" w:hAnsi="CharisSIL" w:eastAsia="CharisSIL"/>
          <w:b w:val="0"/>
          <w:i/>
          <w:color w:val="000000"/>
          <w:sz w:val="16"/>
        </w:rPr>
        <w:t>Hence,</w:t>
      </w:r>
      <w:r>
        <w:rPr>
          <w:rFonts w:ascii="CharisSIL" w:hAnsi="CharisSIL" w:eastAsia="CharisSIL"/>
          <w:b w:val="0"/>
          <w:i/>
          <w:color w:val="000000"/>
          <w:sz w:val="16"/>
        </w:rPr>
        <w:t>producing</w:t>
      </w:r>
      <w:r>
        <w:rPr>
          <w:rFonts w:ascii="CharisSIL" w:hAnsi="CharisSIL" w:eastAsia="CharisSIL"/>
          <w:b w:val="0"/>
          <w:i/>
          <w:color w:val="000000"/>
          <w:sz w:val="16"/>
        </w:rPr>
        <w:t>an</w:t>
      </w:r>
      <w:r>
        <w:rPr>
          <w:rFonts w:ascii="CharisSIL" w:hAnsi="CharisSIL" w:eastAsia="CharisSIL"/>
          <w:b w:val="0"/>
          <w:i/>
          <w:color w:val="000000"/>
          <w:sz w:val="16"/>
        </w:rPr>
        <w:t>accepting</w:t>
      </w:r>
      <w:r>
        <w:rPr>
          <w:rFonts w:ascii="CharisSIL" w:hAnsi="CharisSIL" w:eastAsia="CharisSIL"/>
          <w:b w:val="0"/>
          <w:i/>
          <w:color w:val="000000"/>
          <w:sz w:val="16"/>
        </w:rPr>
        <w:t>proof</w:t>
      </w:r>
      <w:r>
        <w:rPr>
          <w:rFonts w:ascii="CharisSIL" w:hAnsi="CharisSIL" w:eastAsia="CharisSIL"/>
          <w:b w:val="0"/>
          <w:i/>
          <w:color w:val="000000"/>
          <w:sz w:val="16"/>
        </w:rPr>
        <w:t>without</w:t>
      </w:r>
      <w:r>
        <w:rPr>
          <w:rFonts w:ascii="CharisSIL" w:hAnsi="CharisSIL" w:eastAsia="CharisSIL"/>
          <w:b w:val="0"/>
          <w:i/>
          <w:color w:val="000000"/>
          <w:sz w:val="16"/>
        </w:rPr>
        <w:t>valid</w:t>
      </w:r>
      <w:r>
        <w:rPr>
          <w:rFonts w:ascii="CharisSIL" w:hAnsi="CharisSIL" w:eastAsia="CharisSIL"/>
          <w:b w:val="0"/>
          <w:i/>
          <w:color w:val="000000"/>
          <w:sz w:val="16"/>
        </w:rPr>
        <w:t>witnesses</w:t>
      </w:r>
    </w:p>
    <w:p>
      <w:pPr>
        <w:autoSpaceDN w:val="0"/>
        <w:autoSpaceDE w:val="0"/>
        <w:widowControl/>
        <w:spacing w:line="158" w:lineRule="exact" w:before="22" w:after="0"/>
        <w:ind w:left="1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would</w:t>
      </w:r>
      <w:r>
        <w:rPr>
          <w:rFonts w:ascii="CharisSIL" w:hAnsi="CharisSIL" w:eastAsia="CharisSIL"/>
          <w:b w:val="0"/>
          <w:i/>
          <w:color w:val="000000"/>
          <w:sz w:val="16"/>
        </w:rPr>
        <w:t>solve</w:t>
      </w:r>
      <w:r>
        <w:rPr>
          <w:rFonts w:ascii="CharisSIL" w:hAnsi="CharisSIL" w:eastAsia="CharisSIL"/>
          <w:b w:val="0"/>
          <w:i/>
          <w:color w:val="000000"/>
          <w:sz w:val="16"/>
        </w:rPr>
        <w:t>DLP.</w:t>
      </w:r>
    </w:p>
    <w:p>
      <w:pPr>
        <w:autoSpaceDN w:val="0"/>
        <w:autoSpaceDE w:val="0"/>
        <w:widowControl/>
        <w:spacing w:line="170" w:lineRule="exact" w:before="78" w:after="0"/>
        <w:ind w:left="0" w:right="1762" w:firstLine="0"/>
        <w:jc w:val="right"/>
      </w:pPr>
      <w:r>
        <w:rPr>
          <w:rFonts w:ascii="STIXMath" w:hAnsi="STIXMath" w:eastAsia="STIXMath"/>
          <w:b w:val="0"/>
          <w:i w:val="0"/>
          <w:color w:val="000000"/>
          <w:sz w:val="12"/>
        </w:rPr>
        <w:t>∑</w:t>
      </w:r>
      <w:r>
        <w:rPr>
          <w:rFonts w:ascii="STIXMath" w:hAnsi="STIXMath" w:eastAsia="STIXMath"/>
          <w:b w:val="0"/>
          <w:i/>
          <w:color w:val="000000"/>
          <w:sz w:val="10"/>
        </w:rPr>
        <w:t>𝐿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</w:p>
    <w:p>
      <w:pPr>
        <w:autoSpaceDN w:val="0"/>
        <w:tabs>
          <w:tab w:pos="6176" w:val="left"/>
          <w:tab w:pos="6488" w:val="left"/>
          <w:tab w:pos="7492" w:val="left"/>
        </w:tabs>
        <w:autoSpaceDE w:val="0"/>
        <w:widowControl/>
        <w:spacing w:line="226" w:lineRule="exact" w:before="0" w:after="0"/>
        <w:ind w:left="1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Proof.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Let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tags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selects</w:t>
      </w:r>
      <w:r>
        <w:rPr>
          <w:rFonts w:ascii="STIXMath" w:hAnsi="STIXMath" w:eastAsia="STIXMath"/>
          <w:b w:val="0"/>
          <w:i/>
          <w:color w:val="000000"/>
          <w:sz w:val="16"/>
        </w:rPr>
        <w:t>𝑐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$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←←←←←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ℤ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𝑝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0"/>
        </w:rPr>
        <w:t>=1</w:t>
      </w:r>
      <w:r>
        <w:rPr>
          <w:rFonts w:ascii="STIXMath" w:hAnsi="STIXMath" w:eastAsia="STIXMath"/>
          <w:b w:val="0"/>
          <w:i/>
          <w:color w:val="000000"/>
          <w:sz w:val="12"/>
        </w:rPr>
        <w:t>𝑐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derives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challenges</w:t>
      </w:r>
    </w:p>
    <w:p>
      <w:pPr>
        <w:autoSpaceDN w:val="0"/>
        <w:autoSpaceDE w:val="0"/>
        <w:widowControl/>
        <w:spacing w:line="322" w:lineRule="exact" w:before="0" w:after="0"/>
        <w:ind w:left="10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∥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∥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response</w:t>
      </w:r>
      <w:r>
        <w:rPr>
          <w:rFonts w:ascii="STIXMath" w:hAnsi="STIXMath" w:eastAsia="STIXMath"/>
          <w:b w:val="0"/>
          <w:i/>
          <w:color w:val="000000"/>
          <w:sz w:val="16"/>
        </w:rPr>
        <w:t>̂𝜋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∑</w:t>
      </w:r>
      <w:r>
        <w:rPr>
          <w:rFonts w:ascii="STIXMath" w:hAnsi="STIXMath" w:eastAsia="STIXMath"/>
          <w:b w:val="0"/>
          <w:i/>
          <w:color w:val="000000"/>
          <w:sz w:val="12"/>
        </w:rPr>
        <w:t>𝐿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=1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𝑐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+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Eq.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(10)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holds.</w:t>
      </w:r>
    </w:p>
    <w:p>
      <w:pPr>
        <w:autoSpaceDN w:val="0"/>
        <w:autoSpaceDE w:val="0"/>
        <w:widowControl/>
        <w:spacing w:line="344" w:lineRule="exact" w:before="66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(i)</w:t>
      </w:r>
      <w:r>
        <w:rPr>
          <w:rFonts w:ascii="CharisSIL" w:hAnsi="CharisSIL" w:eastAsia="CharisSIL"/>
          <w:b/>
          <w:i w:val="0"/>
          <w:color w:val="000000"/>
          <w:sz w:val="16"/>
        </w:rPr>
        <w:t>Completeness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/>
          <w:color w:val="000000"/>
          <w:sz w:val="12"/>
        </w:rPr>
        <w:t>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/>
          <w:color w:val="000000"/>
          <w:sz w:val="16"/>
        </w:rPr>
        <w:t>̂𝜋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∑</w:t>
      </w:r>
      <w:r>
        <w:rPr>
          <w:rFonts w:ascii="STIXMath" w:hAnsi="STIXMath" w:eastAsia="STIXMath"/>
          <w:b w:val="0"/>
          <w:i/>
          <w:color w:val="000000"/>
          <w:sz w:val="12"/>
        </w:rPr>
        <w:t>𝐿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=1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𝑐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+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̂𝜋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∑</w:t>
      </w:r>
      <w:r>
        <w:rPr>
          <w:rFonts w:ascii="STIXMath" w:hAnsi="STIXMath" w:eastAsia="STIXMath"/>
          <w:b w:val="0"/>
          <w:i/>
          <w:color w:val="000000"/>
          <w:sz w:val="12"/>
        </w:rPr>
        <w:t>𝑐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∏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∏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Eq.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(10)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holds.</w:t>
      </w: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(i)</w:t>
      </w:r>
      <w:r>
        <w:rPr>
          <w:rFonts w:ascii="CharisSIL" w:hAnsi="CharisSIL" w:eastAsia="CharisSIL"/>
          <w:b/>
          <w:i w:val="0"/>
          <w:color w:val="000000"/>
          <w:sz w:val="16"/>
        </w:rPr>
        <w:t>Soundness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2"/>
        </w:rPr>
        <w:t>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oracle.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CSP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convinces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non-negligible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probability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</w:p>
    <w:p>
      <w:pPr>
        <w:autoSpaceDN w:val="0"/>
        <w:autoSpaceDE w:val="0"/>
        <w:widowControl/>
        <w:spacing w:line="196" w:lineRule="exact" w:before="0" w:after="0"/>
        <w:ind w:left="24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prover’s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𝑔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∑</w:t>
      </w:r>
      <w:r>
        <w:rPr>
          <w:rFonts w:ascii="STIXMath" w:hAnsi="STIXMath" w:eastAsia="STIXMath"/>
          <w:b w:val="0"/>
          <w:i/>
          <w:color w:val="000000"/>
          <w:sz w:val="12"/>
        </w:rPr>
        <w:t>𝑐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determined.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oracle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obtain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accepting</w:t>
      </w:r>
    </w:p>
    <w:p>
      <w:pPr>
        <w:autoSpaceDN w:val="0"/>
        <w:autoSpaceDE w:val="0"/>
        <w:widowControl/>
        <w:spacing w:line="338" w:lineRule="exact" w:before="0" w:after="0"/>
        <w:ind w:left="24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transcript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STIXMath" w:hAnsi="STIXMath" w:eastAsia="STIXMath"/>
          <w:b w:val="0"/>
          <w:i/>
          <w:color w:val="000000"/>
          <w:sz w:val="16"/>
        </w:rPr>
        <w:t>,̂ 𝜋,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{</w:t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})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replay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oracle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answers,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except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least</w:t>
      </w:r>
    </w:p>
    <w:p>
      <w:pPr>
        <w:autoSpaceDN w:val="0"/>
        <w:autoSpaceDE w:val="0"/>
        <w:widowControl/>
        <w:spacing w:line="312" w:lineRule="exact" w:before="0" w:after="0"/>
        <w:ind w:left="24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one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oracle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independent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value</w:t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≠</w:t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generalized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forking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lemma,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probability</w:t>
      </w:r>
    </w:p>
    <w:p>
      <w:pPr>
        <w:autoSpaceDN w:val="0"/>
        <w:autoSpaceDE w:val="0"/>
        <w:widowControl/>
        <w:spacing w:line="338" w:lineRule="exact" w:before="0" w:after="0"/>
        <w:ind w:left="248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 Ω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𝜖</w:t>
      </w:r>
      <w:r>
        <w:rPr>
          <w:rFonts w:ascii="STIXMath" w:hAnsi="STIXMath" w:eastAsia="STIXMath"/>
          <w:b w:val="0"/>
          <w:i w:val="0"/>
          <w:color w:val="000000"/>
          <w:sz w:val="12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∕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poly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𝑞</w:t>
      </w:r>
      <w:r>
        <w:rPr>
          <w:rFonts w:ascii="STIXMath" w:hAnsi="STIXMath" w:eastAsia="STIXMath"/>
          <w:b w:val="0"/>
          <w:i/>
          <w:color w:val="000000"/>
          <w:sz w:val="12"/>
        </w:rPr>
        <w:t>𝐻</w:t>
      </w:r>
      <w:r>
        <w:rPr>
          <w:rFonts w:ascii="STIXMath" w:hAnsi="STIXMath" w:eastAsia="STIXMath"/>
          <w:b w:val="0"/>
          <w:i/>
          <w:color w:val="000000"/>
          <w:sz w:val="16"/>
        </w:rPr>
        <w:t>, 𝐿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second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succeeds,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yielding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accepting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transcripts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same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:</w:t>
      </w: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̂</w:t>
      </w:r>
      <w:r>
        <w:rPr>
          <w:rFonts w:ascii="STIXMath" w:hAnsi="STIXMath" w:eastAsia="STIXMath"/>
          <w:b w:val="0"/>
          <w:i/>
          <w:color w:val="000000"/>
          <w:sz w:val="12"/>
        </w:rPr>
        <w:t>𝜋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∏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ℎ</w:t>
      </w:r>
      <w:r>
        <w:rPr>
          <w:rFonts w:ascii="STIXMath" w:hAnsi="STIXMath" w:eastAsia="STIXMath"/>
          <w:b w:val="0"/>
          <w:i/>
          <w:color w:val="000000"/>
          <w:sz w:val="10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94" w:lineRule="exact" w:before="0" w:after="0"/>
        <w:ind w:left="248" w:right="0" w:firstLine="0"/>
        <w:jc w:val="left"/>
      </w:pPr>
      <w:r>
        <w:rPr>
          <w:rFonts w:ascii="STIXMath" w:hAnsi="STIXMath" w:eastAsia="STIXMath"/>
          <w:b w:val="0"/>
          <w:i/>
          <w:color w:val="000000"/>
          <w:sz w:val="16"/>
        </w:rPr>
        <w:t>𝑔</w:t>
      </w:r>
      <w:r>
        <w:rPr>
          <w:rFonts w:ascii="STIXMath" w:hAnsi="STIXMath" w:eastAsia="STIXMath"/>
          <w:b w:val="0"/>
          <w:i/>
          <w:color w:val="000000"/>
          <w:sz w:val="12"/>
        </w:rPr>
        <w:t>̂</w:t>
      </w:r>
      <w:r>
        <w:rPr>
          <w:rFonts w:ascii="STIXMath" w:hAnsi="STIXMath" w:eastAsia="STIXMath"/>
          <w:b w:val="0"/>
          <w:i/>
          <w:color w:val="000000"/>
          <w:sz w:val="12"/>
        </w:rPr>
        <w:t>𝜋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∏</w:t>
      </w:r>
      <w:r>
        <w:rPr>
          <w:rFonts w:ascii="STIXMath" w:hAnsi="STIXMath" w:eastAsia="STIXMath"/>
          <w:b w:val="0"/>
          <w:i/>
          <w:color w:val="000000"/>
          <w:sz w:val="16"/>
        </w:rPr>
        <w:t>𝑦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Subtracting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exponents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yields</w:t>
      </w:r>
      <w:r>
        <w:rPr>
          <w:rFonts w:ascii="STIXMath" w:hAnsi="STIXMath" w:eastAsia="STIXMath"/>
          <w:b w:val="0"/>
          <w:i/>
          <w:color w:val="000000"/>
          <w:sz w:val="16"/>
        </w:rPr>
        <w:t>̂𝜋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−</w:t>
      </w:r>
      <w:r>
        <w:rPr>
          <w:rFonts w:ascii="STIXMath" w:hAnsi="STIXMath" w:eastAsia="STIXMath"/>
          <w:b w:val="0"/>
          <w:i/>
          <w:color w:val="000000"/>
          <w:sz w:val="16"/>
        </w:rPr>
        <w:t>̂ 𝜋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 w:val="0"/>
          <w:color w:val="000000"/>
          <w:sz w:val="16"/>
        </w:rPr>
        <w:t>=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∑</w:t>
      </w:r>
      <w:r>
        <w:rPr>
          <w:rFonts w:ascii="STIXMath" w:hAnsi="STIXMath" w:eastAsia="STIXMath"/>
          <w:b w:val="0"/>
          <w:i/>
          <w:color w:val="000000"/>
          <w:sz w:val="12"/>
        </w:rPr>
        <w:t>𝐿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2"/>
        </w:rPr>
        <w:t>=1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−</w:t>
      </w:r>
      <w:r>
        <w:rPr>
          <w:rFonts w:ascii="STIXMath" w:hAnsi="STIXMath" w:eastAsia="STIXMath"/>
          <w:b w:val="0"/>
          <w:i/>
          <w:color w:val="000000"/>
          <w:sz w:val="16"/>
        </w:rPr>
        <w:t>ℎ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′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6"/>
        </w:rPr>
        <w:t xml:space="preserve"> 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witness</w:t>
      </w:r>
      <w:r>
        <w:rPr>
          <w:rFonts w:ascii="STIXMath" w:hAnsi="STIXMath" w:eastAsia="STIXMath"/>
          <w:b w:val="0"/>
          <w:i/>
          <w:color w:val="000000"/>
          <w:sz w:val="16"/>
        </w:rPr>
        <w:t>𝜎</w:t>
      </w:r>
      <w:r>
        <w:rPr>
          <w:rFonts w:ascii="STIXMath" w:hAnsi="STIXMath" w:eastAsia="STIXMath"/>
          <w:b w:val="0"/>
          <w:i/>
          <w:color w:val="000000"/>
          <w:sz w:val="12"/>
        </w:rPr>
        <w:t>𝜅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extracted.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Hence,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successful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forgery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would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solve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DLP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Therefore,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𝖯𝗋𝗈𝗈𝖿𝖵𝖾𝗋𝗂𝖿𝗒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sound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random-oracle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model.</w:t>
      </w:r>
    </w:p>
    <w:p>
      <w:pPr>
        <w:autoSpaceDN w:val="0"/>
        <w:autoSpaceDE w:val="0"/>
        <w:widowControl/>
        <w:spacing w:line="210" w:lineRule="exact" w:before="150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18 </w:t>
      </w:r>
    </w:p>
    <w:p>
      <w:pPr>
        <w:sectPr>
          <w:type w:val="continuous"/>
          <w:pgSz w:w="10885" w:h="14854"/>
          <w:pgMar w:top="316" w:right="734" w:bottom="326" w:left="7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4" w:val="left"/>
        </w:tabs>
        <w:autoSpaceDE w:val="0"/>
        <w:widowControl/>
        <w:spacing w:line="126" w:lineRule="exact" w:before="0" w:after="0"/>
        <w:ind w:left="4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160" w:lineRule="exact" w:before="276" w:after="0"/>
        <w:ind w:left="4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7.</w:t>
      </w:r>
      <w:r>
        <w:rPr>
          <w:rFonts w:ascii="CharisSIL" w:hAnsi="CharisSIL" w:eastAsia="CharisSIL"/>
          <w:b/>
          <w:i w:val="0"/>
          <w:color w:val="000000"/>
          <w:sz w:val="16"/>
        </w:rPr>
        <w:t>Performance</w:t>
      </w:r>
      <w:r>
        <w:rPr>
          <w:rFonts w:ascii="CharisSIL" w:hAnsi="CharisSIL" w:eastAsia="CharisSIL"/>
          <w:b/>
          <w:i w:val="0"/>
          <w:color w:val="000000"/>
          <w:sz w:val="16"/>
        </w:rPr>
        <w:t>analysis</w:t>
      </w:r>
    </w:p>
    <w:p>
      <w:pPr>
        <w:autoSpaceDN w:val="0"/>
        <w:autoSpaceDE w:val="0"/>
        <w:widowControl/>
        <w:spacing w:line="160" w:lineRule="exact" w:before="258" w:after="0"/>
        <w:ind w:left="4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7.1.</w:t>
      </w:r>
      <w:r>
        <w:rPr>
          <w:rFonts w:ascii="CharisSIL" w:hAnsi="CharisSIL" w:eastAsia="CharisSIL"/>
          <w:b w:val="0"/>
          <w:i/>
          <w:color w:val="000000"/>
          <w:sz w:val="16"/>
        </w:rPr>
        <w:t>Functionality</w:t>
      </w:r>
      <w:r>
        <w:rPr>
          <w:rFonts w:ascii="CharisSIL" w:hAnsi="CharisSIL" w:eastAsia="CharisSIL"/>
          <w:b w:val="0"/>
          <w:i/>
          <w:color w:val="000000"/>
          <w:sz w:val="16"/>
        </w:rPr>
        <w:t>comparison</w:t>
      </w:r>
    </w:p>
    <w:p>
      <w:pPr>
        <w:autoSpaceDN w:val="0"/>
        <w:autoSpaceDE w:val="0"/>
        <w:widowControl/>
        <w:spacing w:line="228" w:lineRule="exact" w:before="152" w:after="0"/>
        <w:ind w:left="4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Table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state-of-the-art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along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dimensions: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sharing,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setting,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&amp;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traceability.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provide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features,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whereas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simultaneously,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making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suitable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real-world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applications.</w:t>
      </w:r>
    </w:p>
    <w:p>
      <w:pPr>
        <w:autoSpaceDN w:val="0"/>
        <w:autoSpaceDE w:val="0"/>
        <w:widowControl/>
        <w:spacing w:line="160" w:lineRule="exact" w:before="230" w:after="0"/>
        <w:ind w:left="4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7.2.</w:t>
      </w:r>
      <w:r>
        <w:rPr>
          <w:rFonts w:ascii="CharisSIL" w:hAnsi="CharisSIL" w:eastAsia="CharisSIL"/>
          <w:b w:val="0"/>
          <w:i/>
          <w:color w:val="000000"/>
          <w:sz w:val="16"/>
        </w:rPr>
        <w:t>Theoretical</w:t>
      </w:r>
      <w:r>
        <w:rPr>
          <w:rFonts w:ascii="CharisSIL" w:hAnsi="CharisSIL" w:eastAsia="CharisSIL"/>
          <w:b w:val="0"/>
          <w:i/>
          <w:color w:val="000000"/>
          <w:sz w:val="16"/>
        </w:rPr>
        <w:t>performance</w:t>
      </w:r>
    </w:p>
    <w:p>
      <w:pPr>
        <w:autoSpaceDN w:val="0"/>
        <w:tabs>
          <w:tab w:pos="242" w:val="left"/>
        </w:tabs>
        <w:autoSpaceDE w:val="0"/>
        <w:widowControl/>
        <w:spacing w:line="208" w:lineRule="exact" w:before="174" w:after="0"/>
        <w:ind w:left="4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theoretical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analysis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comparison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closely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related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including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BLUMA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MKSV-ABE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EMK-ABSE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BA-RMKABSE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BC-dPEKS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VMSE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6" w:lineRule="exact" w:before="0" w:after="0"/>
        <w:ind w:left="4" w:right="42" w:firstLine="238"/>
        <w:jc w:val="both"/>
      </w:pPr>
      <w:r>
        <w:rPr>
          <w:rFonts w:ascii="CharisSIL" w:hAnsi="CharisSIL" w:eastAsia="CharisSIL"/>
          <w:b w:val="0"/>
          <w:i w:val="0"/>
          <w:color w:val="0080AC"/>
          <w:sz w:val="16"/>
        </w:rPr>
        <w:t>Table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BLUMA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incurs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highest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because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fixed-length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hash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value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via</w:t>
      </w:r>
      <w:r>
        <w:rPr>
          <w:rFonts w:ascii="STIXMath" w:hAnsi="STIXMath" w:eastAsia="STIXMath"/>
          <w:b w:val="0"/>
          <w:i/>
          <w:color w:val="000000"/>
          <w:sz w:val="16"/>
        </w:rPr>
        <w:t>𝐻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𝖺𝗍𝗍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STIXMath" w:hAnsi="STIXMath" w:eastAsia="STIXMath"/>
          <w:b w:val="0"/>
          <w:i/>
          <w:color w:val="000000"/>
          <w:sz w:val="12"/>
        </w:rPr>
        <w:t>𝑖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∈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</w:t>
      </w:r>
      <w:r>
        <w:rPr>
          <w:rFonts w:ascii="STIXMath" w:hAnsi="STIXMath" w:eastAsia="STIXMath"/>
          <w:b w:val="0"/>
          <w:i/>
          <w:color w:val="000000"/>
          <w:sz w:val="10"/>
        </w:rPr>
        <w:t>𝑢𝑖𝑑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Although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BLUMA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large-universe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benefit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considerable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Among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achieves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simplicity,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𝖤𝗇𝖼𝗋𝗒𝗉𝗍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denote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complete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ABE-based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procedure,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comprising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𝑜𝑓𝑓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hereafter.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𝖤𝗇𝖼𝗋𝗒𝗉𝗍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higher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MKSV-ABE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]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EMK-ABSE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However,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employ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hybrid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off-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mechanism,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𝖳𝗈𝗄𝖾𝗇𝖤𝗇𝖼</w:t>
      </w:r>
      <w:r>
        <w:rPr>
          <w:rFonts w:ascii="STIXMath" w:hAnsi="STIXMath" w:eastAsia="STIXMath"/>
          <w:b w:val="0"/>
          <w:i/>
          <w:color w:val="000000"/>
          <w:sz w:val="12"/>
        </w:rPr>
        <w:t>𝑜𝑓𝑓</w:t>
      </w:r>
      <w:r>
        <w:rPr>
          <w:rFonts w:ascii="CharisSIL" w:hAnsi="CharisSIL" w:eastAsia="CharisSIL"/>
          <w:b w:val="0"/>
          <w:i w:val="0"/>
          <w:color w:val="000000"/>
          <w:sz w:val="12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(i.e.,</w:t>
      </w:r>
      <w:r>
        <w:rPr>
          <w:rFonts w:ascii="STIXMath" w:hAnsi="STIXMath" w:eastAsia="STIXMath"/>
          <w:b w:val="0"/>
          <w:i/>
          <w:color w:val="000000"/>
          <w:sz w:val="16"/>
        </w:rPr>
        <w:t>𝐼𝐶𝑇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reusable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Consequently,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associated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with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re-computation,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significantly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reducing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overhead.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minimizes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total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outsourcing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intensive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operations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leaving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lightweight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(i.e.,</w:t>
      </w:r>
      <w:r>
        <w:rPr>
          <w:rFonts w:ascii="STIXMath" w:hAnsi="STIXMath" w:eastAsia="STIXMath"/>
          <w:b w:val="0"/>
          <w:i/>
          <w:color w:val="000000"/>
          <w:sz w:val="16"/>
        </w:rPr>
        <w:t>𝐸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DU.</w:t>
      </w:r>
    </w:p>
    <w:p>
      <w:pPr>
        <w:autoSpaceDN w:val="0"/>
        <w:autoSpaceDE w:val="0"/>
        <w:widowControl/>
        <w:spacing w:line="200" w:lineRule="exact" w:before="40" w:after="0"/>
        <w:ind w:left="4" w:right="42" w:firstLine="238"/>
        <w:jc w:val="both"/>
      </w:pPr>
      <w:r>
        <w:rPr>
          <w:rFonts w:ascii="CharisSIL" w:hAnsi="CharisSIL" w:eastAsia="CharisSIL"/>
          <w:b w:val="0"/>
          <w:i w:val="0"/>
          <w:color w:val="0080AC"/>
          <w:sz w:val="16"/>
        </w:rPr>
        <w:t>Table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dictionary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(i.e.,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scheme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MKSV-ABE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multi-owner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setting.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However,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MKSV-ABE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incurs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substantially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higher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keyword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because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per-attribute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(i.e.,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contrast,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scales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largely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independent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single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However,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linearly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increasing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grows.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contrast,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before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generating</w:t>
      </w:r>
      <w:r>
        <w:rPr>
          <w:rFonts w:ascii="STIXMath" w:hAnsi="STIXMath" w:eastAsia="STIXMath"/>
          <w:b/>
          <w:i w:val="0"/>
          <w:color w:val="000000"/>
          <w:sz w:val="16"/>
        </w:rPr>
        <w:t>𝐓𝐫𝐚𝐩</w:t>
      </w:r>
      <w:r>
        <w:rPr>
          <w:rFonts w:ascii="STIXMath" w:hAnsi="STIXMath" w:eastAsia="STIXMath"/>
          <w:b w:val="0"/>
          <w:i/>
          <w:color w:val="000000"/>
          <w:sz w:val="12"/>
        </w:rPr>
        <w:t>̃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keeps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stable.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Regarding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𝖲𝖾𝖺𝗋𝖼𝗁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achieves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among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BA-RMKABSE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significantly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],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consistently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representative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</w:p>
    <w:p>
      <w:pPr>
        <w:autoSpaceDN w:val="0"/>
        <w:autoSpaceDE w:val="0"/>
        <w:widowControl/>
        <w:spacing w:line="210" w:lineRule="exact" w:before="0" w:after="0"/>
        <w:ind w:left="4" w:right="42" w:firstLine="238"/>
        <w:jc w:val="both"/>
      </w:pPr>
      <w:r>
        <w:rPr>
          <w:rFonts w:ascii="CharisSIL" w:hAnsi="CharisSIL" w:eastAsia="CharisSIL"/>
          <w:b w:val="0"/>
          <w:i w:val="0"/>
          <w:color w:val="0080AC"/>
          <w:sz w:val="16"/>
        </w:rPr>
        <w:t>Table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theoretical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analysis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indicates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among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yields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Although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comparatively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large,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adopt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hybrid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architecture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off-chain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immutable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STIXMath" w:hAnsi="STIXMath" w:eastAsia="STIXMath"/>
          <w:b w:val="0"/>
          <w:i/>
          <w:color w:val="000000"/>
          <w:sz w:val="16"/>
        </w:rPr>
        <w:t>𝐼𝐶𝑇</w:t>
      </w:r>
      <w:r>
        <w:rPr>
          <w:rFonts w:ascii="STIXMath" w:hAnsi="STIXMath" w:eastAsia="STIXMath"/>
          <w:b w:val="0"/>
          <w:i w:val="0"/>
          <w:color w:val="000000"/>
          <w:sz w:val="12"/>
        </w:rPr>
        <w:t>Φ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2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+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update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+ 1)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+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smaller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reported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space-efficient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independent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STIXMath" w:hAnsi="STIXMath" w:eastAsia="STIXMath"/>
          <w:b/>
          <w:i w:val="0"/>
          <w:color w:val="000000"/>
          <w:sz w:val="16"/>
        </w:rPr>
        <w:t>𝐈𝐧𝐝𝐞𝐱</w:t>
      </w:r>
      <w:r>
        <w:rPr>
          <w:rFonts w:ascii="STIXMath" w:hAnsi="STIXMath" w:eastAsia="STIXMath"/>
          <w:b w:val="0"/>
          <w:i w:val="0"/>
          <w:color w:val="000000"/>
          <w:sz w:val="12"/>
        </w:rPr>
        <w:t>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scales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dictionary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terms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trapdoor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incurs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slightly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higher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</w:p>
    <w:p>
      <w:pPr>
        <w:autoSpaceDN w:val="0"/>
        <w:autoSpaceDE w:val="0"/>
        <w:widowControl/>
        <w:spacing w:line="158" w:lineRule="exact" w:before="268" w:after="0"/>
        <w:ind w:left="4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7.3.</w:t>
      </w:r>
      <w:r>
        <w:rPr>
          <w:rFonts w:ascii="CharisSIL" w:hAnsi="CharisSIL" w:eastAsia="CharisSIL"/>
          <w:b w:val="0"/>
          <w:i/>
          <w:color w:val="000000"/>
          <w:sz w:val="16"/>
        </w:rPr>
        <w:t>Experimental</w:t>
      </w:r>
      <w:r>
        <w:rPr>
          <w:rFonts w:ascii="CharisSIL" w:hAnsi="CharisSIL" w:eastAsia="CharisSIL"/>
          <w:b w:val="0"/>
          <w:i/>
          <w:color w:val="000000"/>
          <w:sz w:val="16"/>
        </w:rPr>
        <w:t>performance</w:t>
      </w:r>
    </w:p>
    <w:p>
      <w:pPr>
        <w:autoSpaceDN w:val="0"/>
        <w:tabs>
          <w:tab w:pos="242" w:val="left"/>
        </w:tabs>
        <w:autoSpaceDE w:val="0"/>
        <w:widowControl/>
        <w:spacing w:line="204" w:lineRule="exact" w:before="214" w:after="0"/>
        <w:ind w:left="4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7.3.1.</w:t>
      </w:r>
      <w:r>
        <w:rPr>
          <w:rFonts w:ascii="CharisSIL" w:hAnsi="CharisSIL" w:eastAsia="CharisSIL"/>
          <w:b w:val="0"/>
          <w:i/>
          <w:color w:val="000000"/>
          <w:sz w:val="16"/>
        </w:rPr>
        <w:t>Simulation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environment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implemented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simulations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Python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3.7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Charm-Crypto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0.50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web3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Ubuntu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Linux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22.04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equipped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with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Pro-chip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16GB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RAM.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employ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SS512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group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Ethereum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platform.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Experiments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conducted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Enron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Email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(2015)</w:t>
      </w:r>
      <w:r>
        <w:rPr>
          <w:rFonts w:ascii="CharisSIL" w:hAnsi="CharisSIL" w:eastAsia="CharisSIL"/>
          <w:b w:val="0"/>
          <w:i w:val="0"/>
          <w:color w:val="0080AC"/>
          <w:sz w:val="12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500,000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emails.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measure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𝖤𝗇𝖼𝗋𝗒𝗉𝗍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𝖣𝖾𝖼𝗋𝗒𝗉𝗍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varying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50.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Furthermore,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)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evaluated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2000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randomly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selected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emails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dictionary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100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 100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50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attributes,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∈{3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6</w:t>
      </w:r>
      <w:r>
        <w:rPr>
          <w:rFonts w:ascii="STIXMath" w:hAnsi="STIXMath" w:eastAsia="STIXMath"/>
          <w:b w:val="0"/>
          <w:i/>
          <w:color w:val="000000"/>
          <w:sz w:val="16"/>
        </w:rPr>
        <w:t>,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9}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fair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comparison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all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blockchain-related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excluded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following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evaluation.</w:t>
      </w:r>
    </w:p>
    <w:p>
      <w:pPr>
        <w:autoSpaceDN w:val="0"/>
        <w:tabs>
          <w:tab w:pos="242" w:val="left"/>
        </w:tabs>
        <w:autoSpaceDE w:val="0"/>
        <w:widowControl/>
        <w:spacing w:line="196" w:lineRule="exact" w:before="232" w:after="0"/>
        <w:ind w:left="4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7.3.2.</w:t>
      </w:r>
      <w:r>
        <w:rPr>
          <w:rFonts w:ascii="CharisSIL" w:hAnsi="CharisSIL" w:eastAsia="CharisSIL"/>
          <w:b w:val="0"/>
          <w:i/>
          <w:color w:val="000000"/>
          <w:sz w:val="16"/>
        </w:rPr>
        <w:t>Experimental</w:t>
      </w:r>
      <w:r>
        <w:rPr>
          <w:rFonts w:ascii="CharisSIL" w:hAnsi="CharisSIL" w:eastAsia="CharisSIL"/>
          <w:b w:val="0"/>
          <w:i/>
          <w:color w:val="000000"/>
          <w:sz w:val="16"/>
        </w:rPr>
        <w:t>computation</w:t>
      </w:r>
      <w:r>
        <w:rPr>
          <w:rFonts w:ascii="CharisSIL" w:hAnsi="CharisSIL" w:eastAsia="CharisSIL"/>
          <w:b w:val="0"/>
          <w:i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comparison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𝖪𝖾𝗒𝖦𝖾𝗇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(a)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growth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our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considerably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lower.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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50,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233.20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365.47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ms,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260.64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302.38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335.91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BLUMA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MKSV-ABE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EMK-ABSE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BA-RMKABSE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respectively.</w:t>
      </w:r>
    </w:p>
    <w:p>
      <w:pPr>
        <w:autoSpaceDN w:val="0"/>
        <w:autoSpaceDE w:val="0"/>
        <w:widowControl/>
        <w:spacing w:line="182" w:lineRule="exact" w:before="108" w:after="0"/>
        <w:ind w:left="4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𝖤𝗇𝖼𝗋𝗒𝗉𝗍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(b)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illustrates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roughly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linearly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policy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scheme,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hash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operations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dominate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runtime,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outweighing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exponentiations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𝔾</w:t>
      </w:r>
      <w:r>
        <w:rPr>
          <w:rFonts w:ascii="STIXMath" w:hAnsi="STIXMath" w:eastAsia="STIXMath"/>
          <w:b w:val="0"/>
          <w:i/>
          <w:color w:val="000000"/>
          <w:sz w:val="12"/>
        </w:rPr>
        <w:t>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 50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total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our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119.98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higher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(68.26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(101.49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Nevertheless,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STIXMath" w:hAnsi="STIXMath" w:eastAsia="STIXMath"/>
          <w:b w:val="0"/>
          <w:i/>
          <w:color w:val="000000"/>
          <w:sz w:val="16"/>
        </w:rPr>
        <w:t>𝐸𝑛𝑐𝑟𝑦𝑝𝑡</w:t>
      </w:r>
      <w:r>
        <w:rPr>
          <w:rFonts w:ascii="STIXMath" w:hAnsi="STIXMath" w:eastAsia="STIXMath"/>
          <w:b w:val="0"/>
          <w:i/>
          <w:color w:val="000000"/>
          <w:sz w:val="12"/>
        </w:rPr>
        <w:t>𝑜𝑛</w:t>
      </w:r>
      <w:r>
        <w:rPr>
          <w:rFonts w:ascii="CharisSIL" w:hAnsi="CharisSIL" w:eastAsia="CharisSIL"/>
          <w:b w:val="0"/>
          <w:i w:val="0"/>
          <w:color w:val="000000"/>
          <w:sz w:val="12"/>
        </w:rPr>
        <w:t>-</w:t>
      </w:r>
      <w:r>
        <w:rPr>
          <w:rFonts w:ascii="STIXMath" w:hAnsi="STIXMath" w:eastAsia="STIXMath"/>
          <w:b w:val="0"/>
          <w:i/>
          <w:color w:val="000000"/>
          <w:sz w:val="12"/>
        </w:rPr>
        <w:t>𝑐ℎ𝑎𝑖𝑛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time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42.06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indicating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significantly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acceptable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practical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applications.</w:t>
      </w:r>
    </w:p>
    <w:p>
      <w:pPr>
        <w:autoSpaceDN w:val="0"/>
        <w:autoSpaceDE w:val="0"/>
        <w:widowControl/>
        <w:spacing w:line="150" w:lineRule="exact" w:before="364" w:after="0"/>
        <w:ind w:left="116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0"/>
        </w:rPr>
        <w:t>2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Available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at</w:t>
      </w:r>
      <w:r>
        <w:rPr>
          <w:w w:val="102.4728570665632"/>
          <w:rFonts w:ascii="CharisSIL" w:hAnsi="CharisSIL" w:eastAsia="CharisSIL"/>
          <w:b w:val="0"/>
          <w:i w:val="0"/>
          <w:color w:val="0080AC"/>
          <w:sz w:val="14"/>
        </w:rPr>
        <w:hyperlink r:id="rId38" w:history="1">
          <w:r>
            <w:rPr>
              <w:rStyle w:val="Hyperlink"/>
            </w:rPr>
            <w:t>https://www.cs.cmu.edu/./enron/</w:t>
          </w:r>
        </w:hyperlink>
      </w:r>
    </w:p>
    <w:p>
      <w:pPr>
        <w:autoSpaceDN w:val="0"/>
        <w:autoSpaceDE w:val="0"/>
        <w:widowControl/>
        <w:spacing w:line="210" w:lineRule="exact" w:before="190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19 </w:t>
      </w:r>
    </w:p>
    <w:p>
      <w:pPr>
        <w:sectPr>
          <w:pgSz w:w="10885" w:h="14854"/>
          <w:pgMar w:top="316" w:right="734" w:bottom="326" w:left="7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358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78100" cy="1879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8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0885" w:h="14854"/>
          <w:pgMar w:top="316" w:right="734" w:bottom="326" w:left="786" w:header="720" w:footer="720" w:gutter="0"/>
          <w:cols w:num="2" w:equalWidth="0">
            <w:col w:w="4754" w:space="0"/>
            <w:col w:w="461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100" cy="1879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8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sectPr>
          <w:type w:val="nextColumn"/>
          <w:pgSz w:w="10885" w:h="14854"/>
          <w:pgMar w:top="316" w:right="734" w:bottom="326" w:left="786" w:header="720" w:footer="720" w:gutter="0"/>
          <w:cols w:num="2" w:equalWidth="0">
            <w:col w:w="4754" w:space="0"/>
            <w:col w:w="4612" w:space="0"/>
          </w:cols>
          <w:docGrid w:linePitch="360"/>
        </w:sectPr>
      </w:pPr>
    </w:p>
    <w:p>
      <w:pPr>
        <w:autoSpaceDN w:val="0"/>
        <w:tabs>
          <w:tab w:pos="6374" w:val="left"/>
        </w:tabs>
        <w:autoSpaceDE w:val="0"/>
        <w:widowControl/>
        <w:spacing w:line="240" w:lineRule="auto" w:before="0" w:after="0"/>
        <w:ind w:left="18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509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143000" cy="76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894" w:val="left"/>
        </w:tabs>
        <w:autoSpaceDE w:val="0"/>
        <w:widowControl/>
        <w:spacing w:line="240" w:lineRule="auto" w:before="260" w:after="0"/>
        <w:ind w:left="8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03400" cy="165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35100" cy="165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exact" w:before="162" w:after="342"/>
        <w:ind w:left="0" w:right="0" w:firstLine="0"/>
        <w:jc w:val="center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Fig.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4.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Comparison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storage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overhead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user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secret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keys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ciphertext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(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𝑚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= 100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= 3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).</w:t>
      </w:r>
    </w:p>
    <w:p>
      <w:pPr>
        <w:sectPr>
          <w:type w:val="continuous"/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67000" cy="1714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17600" cy="165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0885" w:h="14854"/>
          <w:pgMar w:top="316" w:right="734" w:bottom="326" w:left="786" w:header="720" w:footer="720" w:gutter="0"/>
          <w:cols w:num="2" w:equalWidth="0">
            <w:col w:w="4664" w:space="0"/>
            <w:col w:w="47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79700" cy="1714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58900" cy="165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2"/>
        <w:sectPr>
          <w:type w:val="nextColumn"/>
          <w:pgSz w:w="10885" w:h="14854"/>
          <w:pgMar w:top="316" w:right="734" w:bottom="326" w:left="786" w:header="720" w:footer="720" w:gutter="0"/>
          <w:cols w:num="2" w:equalWidth="0">
            <w:col w:w="4664" w:space="0"/>
            <w:col w:w="4702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Fig.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5.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Comparison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storage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overhead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index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and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trapdoor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(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𝑚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= 100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0"/>
        </w:rPr>
        <w:t>∗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>|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∈{3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6</w:t>
      </w:r>
      <w:r>
        <w:rPr>
          <w:w w:val="102.4728570665632"/>
          <w:rFonts w:ascii="STIXMath" w:hAnsi="STIXMath" w:eastAsia="STIXMath"/>
          <w:b w:val="0"/>
          <w:i/>
          <w:color w:val="000000"/>
          <w:sz w:val="14"/>
        </w:rPr>
        <w:t>,</w:t>
      </w:r>
      <w:r>
        <w:rPr>
          <w:w w:val="102.4728570665632"/>
          <w:rFonts w:ascii="STIXMath" w:hAnsi="STIXMath" w:eastAsia="STIXMath"/>
          <w:b w:val="0"/>
          <w:i w:val="0"/>
          <w:color w:val="000000"/>
          <w:sz w:val="14"/>
        </w:rPr>
        <w:t xml:space="preserve"> 9}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).</w:t>
      </w:r>
    </w:p>
    <w:p>
      <w:pPr>
        <w:autoSpaceDN w:val="0"/>
        <w:tabs>
          <w:tab w:pos="238" w:val="left"/>
        </w:tabs>
        <w:autoSpaceDE w:val="0"/>
        <w:widowControl/>
        <w:spacing w:line="170" w:lineRule="exact" w:before="628" w:after="0"/>
        <w:ind w:left="0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𝖣𝖾𝖼𝗋𝗒𝗉𝗍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(c)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achieves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48.43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comparison,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BLUMA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MKSV-ABE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EMK-ABSE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BA-RMKABSE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60.27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136.73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74.02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108.96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respectively.</w:t>
      </w:r>
    </w:p>
    <w:p>
      <w:pPr>
        <w:autoSpaceDN w:val="0"/>
        <w:autoSpaceDE w:val="0"/>
        <w:widowControl/>
        <w:spacing w:line="190" w:lineRule="exact" w:before="58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(a)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𝖨𝗇𝖽𝖾𝗑𝖦𝖾𝗇</w:t>
      </w:r>
      <w:r>
        <w:rPr>
          <w:rFonts w:ascii="STIXMath" w:hAnsi="STIXMath" w:eastAsia="STIXMath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⋅</w:t>
      </w:r>
      <w:r>
        <w:rPr>
          <w:rFonts w:ascii="STIXMath" w:hAnsi="STIXMath" w:eastAsia="STIXMath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nearly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constant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respect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queried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 50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 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5.11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substantially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faster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incurs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27.42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expensive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pairing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operations.</w:t>
      </w:r>
    </w:p>
    <w:p>
      <w:pPr>
        <w:autoSpaceDN w:val="0"/>
        <w:autoSpaceDE w:val="0"/>
        <w:widowControl/>
        <w:spacing w:line="168" w:lineRule="exact" w:before="124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𝖳𝗋𝖺𝗉𝖦𝖾𝗇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(b)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indicates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modestly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 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incur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considerably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higher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averaging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66.11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10.10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respectively.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contrast,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consistently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overhead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(2.52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(1.95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(3.12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demonstrates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construction.</w:t>
      </w:r>
    </w:p>
    <w:p>
      <w:pPr>
        <w:autoSpaceDN w:val="0"/>
        <w:autoSpaceDE w:val="0"/>
        <w:widowControl/>
        <w:spacing w:line="182" w:lineRule="exact" w:before="11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𝖲𝖾𝖺𝗋𝖼𝗁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(c)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critical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factor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determining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 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competitive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performance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(2.28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(2.29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(2.91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significantly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outperforming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(3.19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especially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(11.27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confirm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achieves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scalability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sustaining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performance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irrespective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queried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keywords.</w:t>
      </w:r>
    </w:p>
    <w:p>
      <w:pPr>
        <w:autoSpaceDN w:val="0"/>
        <w:tabs>
          <w:tab w:pos="238" w:val="left"/>
        </w:tabs>
        <w:autoSpaceDE w:val="0"/>
        <w:widowControl/>
        <w:spacing w:line="218" w:lineRule="exact" w:before="326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7.3.3.</w:t>
      </w:r>
      <w:r>
        <w:rPr>
          <w:rFonts w:ascii="CharisSIL" w:hAnsi="CharisSIL" w:eastAsia="CharisSIL"/>
          <w:b w:val="0"/>
          <w:i/>
          <w:color w:val="000000"/>
          <w:sz w:val="16"/>
        </w:rPr>
        <w:t>Experimental</w:t>
      </w:r>
      <w:r>
        <w:rPr>
          <w:rFonts w:ascii="CharisSIL" w:hAnsi="CharisSIL" w:eastAsia="CharisSIL"/>
          <w:b w:val="0"/>
          <w:i/>
          <w:color w:val="000000"/>
          <w:sz w:val="16"/>
        </w:rPr>
        <w:t>storage</w:t>
      </w:r>
      <w:r>
        <w:rPr>
          <w:rFonts w:ascii="CharisSIL" w:hAnsi="CharisSIL" w:eastAsia="CharisSIL"/>
          <w:b w:val="0"/>
          <w:i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comparison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evaluate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trapdoors.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(a)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only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3.656 KB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secret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smallest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among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measured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comparisons.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(b)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initially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appears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to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largest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requirement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approximately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14.203 KB,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remarkably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about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3.656 KB.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5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(a)-(b),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7.127 KB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when 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 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 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constant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number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attributes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>𝓁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demonstrating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scalability.</w:t>
      </w:r>
    </w:p>
    <w:p>
      <w:pPr>
        <w:autoSpaceDN w:val="0"/>
        <w:autoSpaceDE w:val="0"/>
        <w:widowControl/>
        <w:spacing w:line="210" w:lineRule="exact" w:before="108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20 </w:t>
      </w:r>
    </w:p>
    <w:p>
      <w:pPr>
        <w:sectPr>
          <w:type w:val="continuous"/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318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5100" cy="16637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6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0885" w:h="14854"/>
          <w:pgMar w:top="316" w:right="734" w:bottom="326" w:left="786" w:header="720" w:footer="720" w:gutter="0"/>
          <w:cols w:num="2" w:equalWidth="0">
            <w:col w:w="4634" w:space="0"/>
            <w:col w:w="47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5100" cy="16637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6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sectPr>
          <w:type w:val="nextColumn"/>
          <w:pgSz w:w="10885" w:h="14854"/>
          <w:pgMar w:top="316" w:right="734" w:bottom="326" w:left="786" w:header="720" w:footer="720" w:gutter="0"/>
          <w:cols w:num="2" w:equalWidth="0">
            <w:col w:w="4634" w:space="0"/>
            <w:col w:w="4732" w:space="0"/>
          </w:cols>
          <w:docGrid w:linePitch="360"/>
        </w:sectPr>
      </w:pPr>
    </w:p>
    <w:p>
      <w:pPr>
        <w:autoSpaceDN w:val="0"/>
        <w:tabs>
          <w:tab w:pos="6554" w:val="left"/>
        </w:tabs>
        <w:autoSpaceDE w:val="0"/>
        <w:widowControl/>
        <w:spacing w:line="240" w:lineRule="auto" w:before="0" w:after="0"/>
        <w:ind w:left="19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" cy="76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774700" cy="63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714" w:val="left"/>
        </w:tabs>
        <w:autoSpaceDE w:val="0"/>
        <w:widowControl/>
        <w:spacing w:line="240" w:lineRule="auto" w:before="220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52700" cy="165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870200" cy="165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0" w:after="0"/>
        <w:ind w:left="0" w:right="259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717800" cy="17526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339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01800" cy="165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8" w:lineRule="exact" w:before="158" w:after="0"/>
        <w:ind w:left="0" w:right="0" w:firstLine="0"/>
        <w:jc w:val="center"/>
      </w:pP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Fig.</w:t>
      </w:r>
      <w:r>
        <w:rPr>
          <w:w w:val="102.4728570665632"/>
          <w:rFonts w:ascii="CharisSIL" w:hAnsi="CharisSIL" w:eastAsia="CharisSIL"/>
          <w:b/>
          <w:i w:val="0"/>
          <w:color w:val="000000"/>
          <w:sz w:val="14"/>
        </w:rPr>
        <w:t>6.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Smart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contract</w:t>
      </w:r>
      <w:r>
        <w:rPr>
          <w:w w:val="102.4728570665632"/>
          <w:rFonts w:ascii="CharisSIL" w:hAnsi="CharisSIL" w:eastAsia="CharisSIL"/>
          <w:b w:val="0"/>
          <w:i w:val="0"/>
          <w:color w:val="000000"/>
          <w:sz w:val="14"/>
        </w:rPr>
        <w:t>overhead.</w:t>
      </w:r>
    </w:p>
    <w:p>
      <w:pPr>
        <w:autoSpaceDN w:val="0"/>
        <w:autoSpaceDE w:val="0"/>
        <w:widowControl/>
        <w:spacing w:line="210" w:lineRule="exact" w:before="352" w:after="0"/>
        <w:ind w:left="0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maintained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just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0.211 KB.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Both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values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smaller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those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reported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works,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reaches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7.242 KB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33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trapdoor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0.281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KB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[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].</w:t>
      </w:r>
    </w:p>
    <w:p>
      <w:pPr>
        <w:autoSpaceDN w:val="0"/>
        <w:tabs>
          <w:tab w:pos="238" w:val="left"/>
        </w:tabs>
        <w:autoSpaceDE w:val="0"/>
        <w:widowControl/>
        <w:spacing w:line="200" w:lineRule="exact" w:before="348" w:after="0"/>
        <w:ind w:left="0" w:right="0" w:firstLine="0"/>
        <w:jc w:val="left"/>
      </w:pPr>
      <w:r>
        <w:rPr>
          <w:rFonts w:ascii="CharisSIL" w:hAnsi="CharisSIL" w:eastAsia="CharisSIL"/>
          <w:b w:val="0"/>
          <w:i/>
          <w:color w:val="000000"/>
          <w:sz w:val="16"/>
        </w:rPr>
        <w:t>7.3.4.</w:t>
      </w:r>
      <w:r>
        <w:rPr>
          <w:rFonts w:ascii="CharisSIL" w:hAnsi="CharisSIL" w:eastAsia="CharisSIL"/>
          <w:b w:val="0"/>
          <w:i/>
          <w:color w:val="000000"/>
          <w:sz w:val="16"/>
        </w:rPr>
        <w:t>Experimental</w:t>
      </w:r>
      <w:r>
        <w:rPr>
          <w:rFonts w:ascii="CharisSIL" w:hAnsi="CharisSIL" w:eastAsia="CharisSIL"/>
          <w:b w:val="0"/>
          <w:i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/>
          <w:color w:val="000000"/>
          <w:sz w:val="16"/>
        </w:rPr>
        <w:t xml:space="preserve">analysis </w:t>
      </w:r>
      <w:r>
        <w:br/>
      </w: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evaluate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performance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Result</w:t>
      </w:r>
      <w:r>
        <w:rPr>
          <w:rFonts w:ascii="CharisSIL" w:hAnsi="CharisSIL" w:eastAsia="CharisSIL"/>
          <w:b w:val="0"/>
          <w:i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/>
          <w:color w:val="000000"/>
          <w:sz w:val="16"/>
        </w:rPr>
        <w:t>Smart</w:t>
      </w:r>
      <w:r>
        <w:rPr>
          <w:rFonts w:ascii="CharisSIL" w:hAnsi="CharisSIL" w:eastAsia="CharisSIL"/>
          <w:b w:val="0"/>
          <w:i/>
          <w:color w:val="000000"/>
          <w:sz w:val="16"/>
        </w:rPr>
        <w:t>Contract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CharisSIL" w:hAnsi="CharisSIL" w:eastAsia="CharisSIL"/>
          <w:b w:val="0"/>
          <w:i/>
          <w:color w:val="000000"/>
          <w:sz w:val="16"/>
        </w:rPr>
        <w:t>RVSC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balance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efficiency,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adopts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hybrid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on-chain/off-chain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architecture,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SNIZK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off-chain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to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reduce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smart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performs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records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result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integrity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non-repudiation.</w:t>
      </w:r>
    </w:p>
    <w:p>
      <w:pPr>
        <w:autoSpaceDN w:val="0"/>
        <w:autoSpaceDE w:val="0"/>
        <w:widowControl/>
        <w:spacing w:line="196" w:lineRule="exact" w:before="5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/>
          <w:color w:val="000000"/>
          <w:sz w:val="16"/>
        </w:rPr>
        <w:t>RVSC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instantiated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Ethereum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Geth,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145,448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deployment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executed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20 %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safety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buffer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(gas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limit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=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174,537,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=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Gwei).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After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deployment,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each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incurred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fee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≈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21,000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gas),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contract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enforces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correctness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anchors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approximately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10.78 KB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(3.656 KB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ciphertext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7.127 KB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index)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tamper-proof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auditing.</w:t>
      </w:r>
    </w:p>
    <w:p>
      <w:pPr>
        <w:autoSpaceDN w:val="0"/>
        <w:autoSpaceDE w:val="0"/>
        <w:widowControl/>
        <w:spacing w:line="208" w:lineRule="exact" w:before="2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(a)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off-chain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two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settings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nodes.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experiment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varies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key-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dictionary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100,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2"/>
        </w:rPr>
        <w:t>∗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 3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dataset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(2000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emails)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fixed.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number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matched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unchanged,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workload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remain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across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dictionary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indicat-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determined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complexity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rather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dictionary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thereby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demonstrating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strong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scalability.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When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/>
          <w:color w:val="000000"/>
          <w:sz w:val="16"/>
        </w:rPr>
        <w:t>𝑚</w:t>
      </w:r>
      <w:r>
        <w:rPr>
          <w:rFonts w:ascii="STIXMath" w:hAnsi="STIXMath" w:eastAsia="STIXMath"/>
          <w:b w:val="0"/>
          <w:i w:val="0"/>
          <w:color w:val="000000"/>
          <w:sz w:val="16"/>
        </w:rPr>
        <w:t>|</w:t>
      </w:r>
      <w:r>
        <w:rPr>
          <w:rFonts w:ascii="STIXMath" w:hAnsi="STIXMath" w:eastAsia="STIXMath"/>
          <w:b w:val="0"/>
          <w:i w:val="0"/>
          <w:color w:val="000000"/>
          <w:sz w:val="16"/>
        </w:rPr>
        <w:t xml:space="preserve"> = 100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average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approximately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25.22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39.10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peers.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moderate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associated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managing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parallel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threads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local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simulation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environment.</w:t>
      </w:r>
    </w:p>
    <w:p>
      <w:pPr>
        <w:autoSpaceDN w:val="0"/>
        <w:autoSpaceDE w:val="0"/>
        <w:widowControl/>
        <w:spacing w:line="210" w:lineRule="exact" w:before="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(b)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latency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measured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end-to-end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duration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submission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confirmation.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experiment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conducted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private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network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Proof-of-Authority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(PoA)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consensus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protocol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immediate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finality,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consistent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latency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measurements.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average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tency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0.34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100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concurrent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1.58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1000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queuing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validator,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where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larger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pool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delays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inclusion.</w:t>
      </w:r>
    </w:p>
    <w:p>
      <w:pPr>
        <w:autoSpaceDN w:val="0"/>
        <w:autoSpaceDE w:val="0"/>
        <w:widowControl/>
        <w:spacing w:line="210" w:lineRule="exact" w:before="190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21 </w:t>
      </w:r>
    </w:p>
    <w:p>
      <w:pPr>
        <w:sectPr>
          <w:type w:val="continuous"/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autoSpaceDE w:val="0"/>
        <w:widowControl/>
        <w:spacing w:line="210" w:lineRule="exact" w:before="188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80AC"/>
          <w:sz w:val="16"/>
        </w:rPr>
        <w:t>Fig.</w:t>
      </w:r>
      <w:r>
        <w:rPr>
          <w:rFonts w:ascii="CharisSIL" w:hAnsi="CharisSIL" w:eastAsia="CharisSIL"/>
          <w:b w:val="0"/>
          <w:i w:val="0"/>
          <w:color w:val="0080AC"/>
          <w:sz w:val="16"/>
        </w:rPr>
        <w:t>6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(c)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illustrates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system’s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throughput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on-chain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process,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measured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second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(TPS).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indicate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throughput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improves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batch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size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increases,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rising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from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566.42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batch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100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736.54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batch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1000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transactions.</w:t>
      </w:r>
    </w:p>
    <w:p>
      <w:pPr>
        <w:autoSpaceDN w:val="0"/>
        <w:autoSpaceDE w:val="0"/>
        <w:widowControl/>
        <w:spacing w:line="222" w:lineRule="exact" w:before="0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summary,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although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inevitably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introduces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resulting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tamper-resistance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auditable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significantly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enhance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trustworthiness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making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suitable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deployment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cloud-edge-IoT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environments.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Furthermore,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flexible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practical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functionalities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required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real-world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applications.</w:t>
      </w:r>
    </w:p>
    <w:p>
      <w:pPr>
        <w:autoSpaceDN w:val="0"/>
        <w:autoSpaceDE w:val="0"/>
        <w:widowControl/>
        <w:spacing w:line="160" w:lineRule="exact" w:before="286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8.</w:t>
      </w:r>
      <w:r>
        <w:rPr>
          <w:rFonts w:ascii="CharisSIL" w:hAnsi="CharisSIL" w:eastAsia="CharisSIL"/>
          <w:b/>
          <w:i w:val="0"/>
          <w:color w:val="000000"/>
          <w:sz w:val="16"/>
        </w:rPr>
        <w:t>Conclusion</w:t>
      </w:r>
    </w:p>
    <w:p>
      <w:pPr>
        <w:autoSpaceDN w:val="0"/>
        <w:autoSpaceDE w:val="0"/>
        <w:widowControl/>
        <w:spacing w:line="214" w:lineRule="exact" w:before="166" w:after="0"/>
        <w:ind w:left="0" w:right="42" w:firstLine="238"/>
        <w:jc w:val="both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paper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presents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blockchain-assisted,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attribute-based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dynamic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encrypted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termed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enables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multiple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owners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collaboratively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generate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token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access,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ensuring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authorized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retrieve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version-specific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files.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Moreover,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multi-keyword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search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via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aggregated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SNIZK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proof,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providing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attribute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revocation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user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traceability.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Experimental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evaluations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demonstrate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efficiency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and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practicality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addition,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proven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IND-CPA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IND-CKA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DBDH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assumption,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while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outsourced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decryption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verification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shown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under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DLP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assumption.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Compared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existing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works,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scheme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achieves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stronger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security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guarantees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acceptable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computational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communication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overheads.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of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our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knowledge,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the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first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simultaneously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satisfy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these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properties,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making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particularly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suitable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secure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efficient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cloud-edge-IoT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data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storage.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future,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plan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extend</w:t>
      </w:r>
      <w:r>
        <w:rPr>
          <w:rFonts w:ascii="STIXMathSans" w:hAnsi="STIXMathSans" w:eastAsia="STIXMathSans"/>
          <w:b w:val="0"/>
          <w:i w:val="0"/>
          <w:color w:val="000000"/>
          <w:sz w:val="16"/>
        </w:rPr>
        <w:t>𝖡𝖠𝖬𝖪𝖲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support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time-sensitive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sharing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with</w:t>
      </w:r>
      <w:r>
        <w:rPr>
          <w:rFonts w:ascii="CharisSIL" w:hAnsi="CharisSIL" w:eastAsia="CharisSIL"/>
          <w:b w:val="0"/>
          <w:i/>
          <w:color w:val="000000"/>
          <w:sz w:val="16"/>
        </w:rPr>
        <w:t>adding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/>
          <w:color w:val="000000"/>
          <w:sz w:val="16"/>
        </w:rPr>
        <w:t>deleting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and</w:t>
      </w:r>
      <w:r>
        <w:rPr>
          <w:rFonts w:ascii="CharisSIL" w:hAnsi="CharisSIL" w:eastAsia="CharisSIL"/>
          <w:b w:val="0"/>
          <w:i/>
          <w:color w:val="000000"/>
          <w:sz w:val="16"/>
        </w:rPr>
        <w:t>inserting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operations.</w:t>
      </w:r>
    </w:p>
    <w:p>
      <w:pPr>
        <w:autoSpaceDN w:val="0"/>
        <w:autoSpaceDE w:val="0"/>
        <w:widowControl/>
        <w:spacing w:line="160" w:lineRule="exact" w:before="286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CRediT</w:t>
      </w:r>
      <w:r>
        <w:rPr>
          <w:rFonts w:ascii="CharisSIL" w:hAnsi="CharisSIL" w:eastAsia="CharisSIL"/>
          <w:b/>
          <w:i w:val="0"/>
          <w:color w:val="000000"/>
          <w:sz w:val="16"/>
        </w:rPr>
        <w:t>authorship</w:t>
      </w:r>
      <w:r>
        <w:rPr>
          <w:rFonts w:ascii="CharisSIL" w:hAnsi="CharisSIL" w:eastAsia="CharisSIL"/>
          <w:b/>
          <w:i w:val="0"/>
          <w:color w:val="000000"/>
          <w:sz w:val="16"/>
        </w:rPr>
        <w:t>contribution</w:t>
      </w:r>
      <w:r>
        <w:rPr>
          <w:rFonts w:ascii="CharisSIL" w:hAnsi="CharisSIL" w:eastAsia="CharisSIL"/>
          <w:b/>
          <w:i w:val="0"/>
          <w:color w:val="000000"/>
          <w:sz w:val="16"/>
        </w:rPr>
        <w:t>statement</w:t>
      </w:r>
    </w:p>
    <w:p>
      <w:pPr>
        <w:autoSpaceDN w:val="0"/>
        <w:autoSpaceDE w:val="0"/>
        <w:widowControl/>
        <w:spacing w:line="210" w:lineRule="exact" w:before="208" w:after="0"/>
        <w:ind w:left="0" w:right="42" w:firstLine="238"/>
        <w:jc w:val="both"/>
      </w:pPr>
      <w:r>
        <w:rPr>
          <w:rFonts w:ascii="CharisSIL" w:hAnsi="CharisSIL" w:eastAsia="CharisSIL"/>
          <w:b/>
          <w:i w:val="0"/>
          <w:color w:val="000000"/>
          <w:sz w:val="16"/>
        </w:rPr>
        <w:t>Hanlei</w:t>
      </w:r>
      <w:r>
        <w:rPr>
          <w:rFonts w:ascii="CharisSIL" w:hAnsi="CharisSIL" w:eastAsia="CharisSIL"/>
          <w:b/>
          <w:i w:val="0"/>
          <w:color w:val="000000"/>
          <w:sz w:val="16"/>
        </w:rPr>
        <w:t>Cheng: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Writing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original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draft,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Visualization,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Software,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Methodology,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Investigation,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Formal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analysis,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Con-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ceptualization;</w:t>
      </w:r>
      <w:r>
        <w:rPr>
          <w:rFonts w:ascii="CharisSIL" w:hAnsi="CharisSIL" w:eastAsia="CharisSIL"/>
          <w:b/>
          <w:i w:val="0"/>
          <w:color w:val="000000"/>
          <w:sz w:val="16"/>
        </w:rPr>
        <w:t>Sio-Long</w:t>
      </w:r>
      <w:r>
        <w:rPr>
          <w:rFonts w:ascii="CharisSIL" w:hAnsi="CharisSIL" w:eastAsia="CharisSIL"/>
          <w:b/>
          <w:i w:val="0"/>
          <w:color w:val="000000"/>
          <w:sz w:val="16"/>
        </w:rPr>
        <w:t>Lo: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Writing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review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&amp;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editing,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Supervision,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Project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administration,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Methodology,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Conceptualization;</w:t>
      </w:r>
      <w:r>
        <w:rPr>
          <w:rFonts w:ascii="CharisSIL" w:hAnsi="CharisSIL" w:eastAsia="CharisSIL"/>
          <w:b/>
          <w:i w:val="0"/>
          <w:color w:val="000000"/>
          <w:sz w:val="16"/>
        </w:rPr>
        <w:t xml:space="preserve">Jing </w:t>
      </w:r>
      <w:r>
        <w:rPr>
          <w:rFonts w:ascii="CharisSIL" w:hAnsi="CharisSIL" w:eastAsia="CharisSIL"/>
          <w:b/>
          <w:i w:val="0"/>
          <w:color w:val="000000"/>
          <w:sz w:val="16"/>
        </w:rPr>
        <w:t>Lu: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Writing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–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review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&amp;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editing,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Validation,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Methodology,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Investigation.</w:t>
      </w:r>
    </w:p>
    <w:p>
      <w:pPr>
        <w:autoSpaceDN w:val="0"/>
        <w:autoSpaceDE w:val="0"/>
        <w:widowControl/>
        <w:spacing w:line="160" w:lineRule="exact" w:before="286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Data</w:t>
      </w:r>
      <w:r>
        <w:rPr>
          <w:rFonts w:ascii="CharisSIL" w:hAnsi="CharisSIL" w:eastAsia="CharisSIL"/>
          <w:b/>
          <w:i w:val="0"/>
          <w:color w:val="000000"/>
          <w:sz w:val="16"/>
        </w:rPr>
        <w:t>availability</w:t>
      </w:r>
    </w:p>
    <w:p>
      <w:pPr>
        <w:autoSpaceDN w:val="0"/>
        <w:autoSpaceDE w:val="0"/>
        <w:widowControl/>
        <w:spacing w:line="160" w:lineRule="exact" w:before="220" w:after="0"/>
        <w:ind w:left="238" w:right="0" w:firstLine="0"/>
        <w:jc w:val="left"/>
      </w:pPr>
      <w:r>
        <w:rPr>
          <w:rFonts w:ascii="CharisSIL" w:hAnsi="CharisSIL" w:eastAsia="CharisSIL"/>
          <w:b w:val="0"/>
          <w:i w:val="0"/>
          <w:color w:val="000000"/>
          <w:sz w:val="16"/>
        </w:rPr>
        <w:t>Data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will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be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made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available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request.</w:t>
      </w:r>
    </w:p>
    <w:p>
      <w:pPr>
        <w:autoSpaceDN w:val="0"/>
        <w:autoSpaceDE w:val="0"/>
        <w:widowControl/>
        <w:spacing w:line="160" w:lineRule="exact" w:before="324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Declaration</w:t>
      </w:r>
      <w:r>
        <w:rPr>
          <w:rFonts w:ascii="CharisSIL" w:hAnsi="CharisSIL" w:eastAsia="CharisSIL"/>
          <w:b/>
          <w:i w:val="0"/>
          <w:color w:val="000000"/>
          <w:sz w:val="16"/>
        </w:rPr>
        <w:t>of</w:t>
      </w:r>
      <w:r>
        <w:rPr>
          <w:rFonts w:ascii="CharisSIL" w:hAnsi="CharisSIL" w:eastAsia="CharisSIL"/>
          <w:b/>
          <w:i w:val="0"/>
          <w:color w:val="000000"/>
          <w:sz w:val="16"/>
        </w:rPr>
        <w:t>interests</w:t>
      </w:r>
    </w:p>
    <w:p>
      <w:pPr>
        <w:autoSpaceDN w:val="0"/>
        <w:tabs>
          <w:tab w:pos="238" w:val="left"/>
        </w:tabs>
        <w:autoSpaceDE w:val="0"/>
        <w:widowControl/>
        <w:spacing w:line="210" w:lineRule="exact" w:before="170" w:after="0"/>
        <w:ind w:left="0" w:right="0" w:firstLine="0"/>
        <w:jc w:val="left"/>
      </w:pPr>
      <w:r>
        <w:tab/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authors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declare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they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no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known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competing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financial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interests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or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personal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relationships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that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could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have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appeared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 xml:space="preserve">to 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influence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the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work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reported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in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this</w:t>
      </w:r>
      <w:r>
        <w:rPr>
          <w:rFonts w:ascii="CharisSIL" w:hAnsi="CharisSIL" w:eastAsia="CharisSIL"/>
          <w:b w:val="0"/>
          <w:i w:val="0"/>
          <w:color w:val="000000"/>
          <w:sz w:val="16"/>
        </w:rPr>
        <w:t>paper.</w:t>
      </w:r>
    </w:p>
    <w:p>
      <w:pPr>
        <w:autoSpaceDN w:val="0"/>
        <w:autoSpaceDE w:val="0"/>
        <w:widowControl/>
        <w:spacing w:line="160" w:lineRule="exact" w:before="324" w:after="0"/>
        <w:ind w:left="0" w:right="0" w:firstLine="0"/>
        <w:jc w:val="left"/>
      </w:pPr>
      <w:r>
        <w:rPr>
          <w:rFonts w:ascii="CharisSIL" w:hAnsi="CharisSIL" w:eastAsia="CharisSIL"/>
          <w:b/>
          <w:i w:val="0"/>
          <w:color w:val="000000"/>
          <w:sz w:val="16"/>
        </w:rPr>
        <w:t>References</w:t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170" w:after="0"/>
        <w:ind w:left="72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D.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Gupta,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Rani,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Raza,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N.M.F.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Qureshi,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R.F.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Mansour,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M.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Ragab,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Security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paradigm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remote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health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monitoring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edge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devices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things,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 xml:space="preserve">King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Saud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Univ.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Inf.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Sci.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35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(6)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(2023)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7" w:history="1">
          <w:r>
            <w:rPr>
              <w:rStyle w:val="Hyperlink"/>
            </w:rPr>
            <w:t>101478.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72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D.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Dhinakaran,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N.J.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Kumar,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N.P.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Ponnuviji,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al.,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Safeguarding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confidentiality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privacy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cloud-enabled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healthcare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systems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spectrasafe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 xml:space="preserve">and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dynamic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k-anonymity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algorithm,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Expert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Syst.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Appl.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279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(2025)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8" w:history="1">
          <w:r>
            <w:rPr>
              <w:rStyle w:val="Hyperlink"/>
            </w:rPr>
            <w:t>127584.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0" w:after="0"/>
        <w:ind w:left="72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Janarthanan,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Annamalai,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M.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Arumugam,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al.,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Enhancing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healthcare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the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digital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era: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secure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e-health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system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heart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disease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prediction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 xml:space="preserve">cloud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security,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Expert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Syst.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Appl.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255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59" w:history="1">
          <w:r>
            <w:rPr>
              <w:rStyle w:val="Hyperlink"/>
            </w:rPr>
            <w:t>124479.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72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A.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Sahai,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B.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Waters,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Fuzzy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identity-based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encryption,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in: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Advances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Cryptology–EUROCRYPT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2005: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24th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Annual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International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Conference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the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Theory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 xml:space="preserve">and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Applications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Cryptographic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Techniques,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Aarhus,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Denmark,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May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22-26,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2005.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Proceedings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24,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Springer,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2005,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pp.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0" w:history="1">
          <w:r>
            <w:rPr>
              <w:rStyle w:val="Hyperlink"/>
            </w:rPr>
            <w:t>457–473.</w:t>
          </w:r>
        </w:hyperlink>
      </w:r>
    </w:p>
    <w:p>
      <w:pPr>
        <w:autoSpaceDN w:val="0"/>
        <w:autoSpaceDE w:val="0"/>
        <w:widowControl/>
        <w:spacing w:line="160" w:lineRule="exact" w:before="0" w:after="0"/>
        <w:ind w:left="330" w:right="42" w:hanging="258"/>
        <w:jc w:val="both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[5]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Camenisch,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M.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Kohlweiss,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A.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Rial,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C.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Sheedy,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Blind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anonymous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identity-based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authorised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private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searches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public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key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encrypted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 xml:space="preserve">data,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in: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Public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Key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Cryptography–PKC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2009: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12th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International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Conference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Practice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Theory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Public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Key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Cryptography,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Irvine,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CA,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USA,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March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18-20,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 xml:space="preserve">2009.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Proceedings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12,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Springer,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2009,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pp.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1" w:history="1">
          <w:r>
            <w:rPr>
              <w:rStyle w:val="Hyperlink"/>
            </w:rPr>
            <w:t>196–214.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72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[6]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Zheng,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Xu,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G.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Ateniese,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VABKS: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verifiable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over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outsourced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encrypted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data,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in: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INFOCOM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2014-IEEE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Conference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 xml:space="preserve">on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Computer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Communications,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IEEE,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2014,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pp.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2" w:history="1">
          <w:r>
            <w:rPr>
              <w:rStyle w:val="Hyperlink"/>
            </w:rPr>
            <w:t>522–530.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72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[7]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Huang,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Wei,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G.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Yan,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Zou,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Yang,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Fast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privacy-preserving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cloud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document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services,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Serv.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 xml:space="preserve">Comput.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16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(5)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(2023)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3" w:history="1">
          <w:r>
            <w:rPr>
              <w:rStyle w:val="Hyperlink"/>
            </w:rPr>
            <w:t>3348–3360.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72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[8]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Cheng,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S.-L.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Lo,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Lu,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blockchain-enabled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decentralized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access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control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scheme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using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multi-authority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edge-assisted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 xml:space="preserve">internet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things,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Things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26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4" w:history="1">
          <w:r>
            <w:rPr>
              <w:rStyle w:val="Hyperlink"/>
            </w:rPr>
            <w:t>101220.</w:t>
          </w:r>
        </w:hyperlink>
      </w:r>
    </w:p>
    <w:p>
      <w:pPr>
        <w:autoSpaceDN w:val="0"/>
        <w:tabs>
          <w:tab w:pos="72" w:val="left"/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[9]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A.M.A.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Alamer,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secure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privacy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blockchain-based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sharing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scheme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mobile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edge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caching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system,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Expert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Syst.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Appl.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237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 xml:space="preserve">121572.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[10]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Z.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Jiang,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Ning,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Huang,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Subversion-resistant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consistent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secure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cloud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storage,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5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6" w:history="1">
          <w:r>
            <w:rPr>
              <w:rStyle w:val="Hyperlink"/>
            </w:rPr>
            <w:t>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6" w:history="1">
          <w:r>
            <w:rPr>
              <w:rStyle w:val="Hyperlink"/>
            </w:rPr>
            <w:t xml:space="preserve">Forensics </w:t>
          </w:r>
        </w:hyperlink>
      </w:r>
      <w:r>
        <w:tab/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6" w:history="1">
          <w:r>
            <w:rPr>
              <w:rStyle w:val="Hyperlink"/>
            </w:rPr>
            <w:t>Secur.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6" w:history="1">
          <w:r>
            <w:rPr>
              <w:rStyle w:val="Hyperlink"/>
            </w:rPr>
            <w:t>17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6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6" w:history="1">
          <w:r>
            <w:rPr>
              <w:rStyle w:val="Hyperlink"/>
            </w:rPr>
            <w:t>1771–1784.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[11]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Gao,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Huang,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Xue,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Xiao,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Blockchain-enabled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fine-grained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cloud–edge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computing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electronic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health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records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 xml:space="preserve">sharing,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Things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10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(20)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(2023)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7" w:history="1">
          <w:r>
            <w:rPr>
              <w:rStyle w:val="Hyperlink"/>
            </w:rPr>
            <w:t>18414–18425.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[12]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P.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Schneider,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Xhafa,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Anomaly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Detection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Complex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Event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Processing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Over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IoT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Streams: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Application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to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EHealth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Patient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 xml:space="preserve">Monitoring,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Academic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Press,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8" w:history="1">
          <w:r>
            <w:rPr>
              <w:rStyle w:val="Hyperlink"/>
            </w:rPr>
            <w:t>2022.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[13]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Tong,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Zhao,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Miao,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Ma,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Weng,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Ma,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K.-K.R.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Choo,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VRFMS: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verifiable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ranked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fuzzy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multi-keyword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over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encrypted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data,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 xml:space="preserve">Trans.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Serv.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16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(1)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69" w:history="1">
          <w:r>
            <w:rPr>
              <w:rStyle w:val="Hyperlink"/>
            </w:rPr>
            <w:t>698–710.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[14]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Debadarshini,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M.H.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Kausik,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Saha,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Structure-adaptive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many-to-many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data-sharing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internet-of-things,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Netw.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Serv.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Manage.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21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(3)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 xml:space="preserve">(2024)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0" w:history="1">
          <w:r>
            <w:rPr>
              <w:rStyle w:val="Hyperlink"/>
            </w:rPr>
            <w:t>2596–2607.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[15]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Rani,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G.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Srivastava,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al.,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Secure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hierarchical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fog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computing-based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architecture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industry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5.0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using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an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scheme,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Expert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 xml:space="preserve">Syst.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Appl.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235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1" w:history="1">
          <w:r>
            <w:rPr>
              <w:rStyle w:val="Hyperlink"/>
            </w:rPr>
            <w:t>121180.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[16]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U.S.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Varri,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Kasani,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S.K.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Pasupuleti,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K.V.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Kadambari,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FELT-ABKS: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fog-enabled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lightweight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traceable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over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encrypted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data,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 xml:space="preserve">IEEE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Things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9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(10)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(2021)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2" w:history="1">
          <w:r>
            <w:rPr>
              <w:rStyle w:val="Hyperlink"/>
            </w:rPr>
            <w:t>7559–7571.</w:t>
          </w:r>
        </w:hyperlink>
      </w:r>
    </w:p>
    <w:p>
      <w:pPr>
        <w:autoSpaceDN w:val="0"/>
        <w:autoSpaceDE w:val="0"/>
        <w:widowControl/>
        <w:spacing w:line="210" w:lineRule="exact" w:before="190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22 </w:t>
      </w:r>
    </w:p>
    <w:p>
      <w:pPr>
        <w:sectPr>
          <w:pgSz w:w="10885" w:h="14854"/>
          <w:pgMar w:top="316" w:right="734" w:bottom="326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tabs>
          <w:tab w:pos="7340" w:val="left"/>
        </w:tabs>
        <w:autoSpaceDE w:val="0"/>
        <w:widowControl/>
        <w:spacing w:line="126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H.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Cheng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>et</w:t>
      </w:r>
      <w:r>
        <w:rPr>
          <w:w w:val="98.09353901789738"/>
          <w:rFonts w:ascii="CharisSIL" w:hAnsi="CharisSIL" w:eastAsia="CharisSIL"/>
          <w:b w:val="0"/>
          <w:i/>
          <w:color w:val="000000"/>
          <w:sz w:val="13"/>
        </w:rPr>
        <w:t xml:space="preserve">al. </w:t>
      </w:r>
      <w:r>
        <w:tab/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Internet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of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Things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36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(2026)</w:t>
      </w:r>
      <w:r>
        <w:rPr>
          <w:w w:val="98.09230657724234"/>
          <w:rFonts w:ascii="CharisSIL" w:hAnsi="CharisSIL" w:eastAsia="CharisSIL"/>
          <w:b w:val="0"/>
          <w:i/>
          <w:color w:val="000000"/>
          <w:sz w:val="13"/>
        </w:rPr>
        <w:t>101838</w:t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4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[17]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U.S.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Varri,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D.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Mallick,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A.K.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Das,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M.S.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Hossain,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Park,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J.J.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Rodrigues,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TL-ABKS: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traceable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lightweight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edge–cloud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 xml:space="preserve">assisted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IoT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environment,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Alexandria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Eng.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107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3" w:history="1">
          <w:r>
            <w:rPr>
              <w:rStyle w:val="Hyperlink"/>
            </w:rPr>
            <w:t>757–769.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[18]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Shi,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Yu,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Yu,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Privacy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protection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social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applications: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ciphertext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policy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search,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Int.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 xml:space="preserve">J.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Intell.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Syst.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37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(12)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4" w:history="1">
          <w:r>
            <w:rPr>
              <w:rStyle w:val="Hyperlink"/>
            </w:rPr>
            <w:t>12152–12168.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[19]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Yin,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Deng,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An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efficient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access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policy-hiding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sharing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scheme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cloud-assisted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IoT,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Syst.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 xml:space="preserve">Archit.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128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5" w:history="1">
          <w:r>
            <w:rPr>
              <w:rStyle w:val="Hyperlink"/>
            </w:rPr>
            <w:t>102533.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[20]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Gu,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Qiu,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Peng,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Traceable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scheme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distributed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storage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under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fog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computing-based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social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 xml:space="preserve">vehicles,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Cognit.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Commun.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Netw.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11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(5)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(2025)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6" w:history="1">
          <w:r>
            <w:rPr>
              <w:rStyle w:val="Hyperlink"/>
            </w:rPr>
            <w:t>3453–3469.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[21]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Zhu,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Guo,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Xu,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Cui,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Cao,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Multi-keyword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verifiable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over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cloud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data,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Cloud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 xml:space="preserve">Comput.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11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(1)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(2021)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7" w:history="1">
          <w:r>
            <w:rPr>
              <w:rStyle w:val="Hyperlink"/>
            </w:rPr>
            <w:t>971–983.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[22]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Liu,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Sun,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Pei,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N.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M.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Dong,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V.C.M.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Leung,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EMK-ABSE: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efficient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multikeyword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scheme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 xml:space="preserve">through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cloud-edge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coordination,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Things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9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(19)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8" w:history="1">
          <w:r>
            <w:rPr>
              <w:rStyle w:val="Hyperlink"/>
            </w:rPr>
            <w:t>18650–18662.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[23]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Huang,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G.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Yan,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Wei,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expressive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ranked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over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encrypted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documents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cloud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computing,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Serv.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 xml:space="preserve">16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(2)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79" w:history="1">
          <w:r>
            <w:rPr>
              <w:rStyle w:val="Hyperlink"/>
            </w:rPr>
            <w:t>957–968.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[24]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Xu,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Wen,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Conjunctive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multi-key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access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control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EHR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systems,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Stand.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Interfaces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 xml:space="preserve">82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0" w:history="1">
          <w:r>
            <w:rPr>
              <w:rStyle w:val="Hyperlink"/>
            </w:rPr>
            <w:t>103606.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[25]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Chen,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Xu,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C.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Jin,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Weng,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Partially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hidden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policy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multi-keyword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verification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revocation,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 xml:space="preserve">IEEE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Mob.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24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(9)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(2025)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1" w:history="1">
          <w:r>
            <w:rPr>
              <w:rStyle w:val="Hyperlink"/>
            </w:rPr>
            <w:t>9020–9035.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[26]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M.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Miao,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Guo,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C.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Huang,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Jia,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encrypted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multi-owner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multi-user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model,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in: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ICC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2021-IEEE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 xml:space="preserve">International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Conference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Communications,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IEEE,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2021,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pp.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2" w:history="1">
          <w:r>
            <w:rPr>
              <w:rStyle w:val="Hyperlink"/>
            </w:rPr>
            <w:t>1–7.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[27]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Yin,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Deng,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Z.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Qin,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An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scheme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multiple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owners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cloud-assisted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industrial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 xml:space="preserve">things,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Ind.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Inf.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19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(4)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3" w:history="1">
          <w:r>
            <w:rPr>
              <w:rStyle w:val="Hyperlink"/>
            </w:rPr>
            <w:t>5763–5773.</w:t>
          </w:r>
        </w:hyperlink>
      </w:r>
    </w:p>
    <w:p>
      <w:pPr>
        <w:autoSpaceDN w:val="0"/>
        <w:autoSpaceDE w:val="0"/>
        <w:widowControl/>
        <w:spacing w:line="160" w:lineRule="exact" w:before="0" w:after="0"/>
        <w:ind w:left="0" w:right="288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[28]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He,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P.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Yuan,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Yu,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Fuzzy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multi-keyword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multi-owner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scenario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IoV,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Veh.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Technol.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74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(4)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 xml:space="preserve">5698–5712.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[29]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Han,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Son,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Design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implementation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decentralized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document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management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system,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Expert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Syst.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Appl.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262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(2025)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4" w:history="1">
          <w:r>
            <w:rPr>
              <w:rStyle w:val="Hyperlink"/>
            </w:rPr>
            <w:t>125516.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[30]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Niu,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M.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Song,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Fang,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Yu,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Han,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C.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over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encrypted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cloud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blockchain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smart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5" w:history="1">
          <w:r>
            <w:rPr>
              <w:rStyle w:val="Hyperlink"/>
            </w:rPr>
            <w:t>medi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6" w:history="1">
          <w:r>
            <w:rPr>
              <w:rStyle w:val="Hyperlink"/>
            </w:rPr>
            <w:t>cal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6" w:history="1">
          <w:r>
            <w:rPr>
              <w:rStyle w:val="Hyperlink"/>
            </w:rPr>
            <w:t>applications,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6" w:history="1">
          <w:r>
            <w:rPr>
              <w:rStyle w:val="Hyperlink"/>
            </w:rPr>
            <w:t xml:space="preserve">Comput.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6" w:history="1">
          <w:r>
            <w:rPr>
              <w:rStyle w:val="Hyperlink"/>
            </w:rPr>
            <w:t>Commun.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6" w:history="1">
          <w:r>
            <w:rPr>
              <w:rStyle w:val="Hyperlink"/>
            </w:rPr>
            <w:t>192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6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6" w:history="1">
          <w:r>
            <w:rPr>
              <w:rStyle w:val="Hyperlink"/>
            </w:rPr>
            <w:t>33–47.</w:t>
          </w:r>
        </w:hyperlink>
      </w:r>
    </w:p>
    <w:p>
      <w:pPr>
        <w:autoSpaceDN w:val="0"/>
        <w:autoSpaceDE w:val="0"/>
        <w:widowControl/>
        <w:spacing w:line="160" w:lineRule="exact" w:before="0" w:after="0"/>
        <w:ind w:left="0" w:right="72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[31]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Sun,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Su,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Ye,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Multi-keyword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ranked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scheme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privacy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protection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social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networks,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Netw.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249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 xml:space="preserve">110534.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[32]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Xiang,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Zhao,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Blockchain-assisted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e-health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systems,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Syst.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Archit.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124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7" w:history="1">
          <w:r>
            <w:rPr>
              <w:rStyle w:val="Hyperlink"/>
            </w:rPr>
            <w:t>102417.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[33]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Su,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Mu,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BA-RMKABSE: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blockchain-aided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ranked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multi-keyword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hiding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8" w:history="1">
          <w:r>
            <w:rPr>
              <w:rStyle w:val="Hyperlink"/>
            </w:rPr>
            <w:t>policy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>smart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>health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 xml:space="preserve">system,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>Future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>Gener.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>Syst.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>132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89" w:history="1">
          <w:r>
            <w:rPr>
              <w:rStyle w:val="Hyperlink"/>
            </w:rPr>
            <w:t>299–309.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[34]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Bakhtiary,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M.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Mirabi,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A.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Salajegheh,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S.H.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Erfani,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Combo-chain: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towards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hierarchical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access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control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system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IoT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smart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contract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 xml:space="preserve">and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sharding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technique,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Things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25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0" w:history="1">
          <w:r>
            <w:rPr>
              <w:rStyle w:val="Hyperlink"/>
            </w:rPr>
            <w:t>101080.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[35]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D.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Attribute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conjunctive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keywords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verifiability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fair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payment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using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blockchain,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 xml:space="preserve">Serv.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16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(6)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(2023)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1" w:history="1">
          <w:r>
            <w:rPr>
              <w:rStyle w:val="Hyperlink"/>
            </w:rPr>
            <w:t>4168–4182.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[36]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Lin,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Wu,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Wu,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Blockchain-enabled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lightweight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fine-grained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knowledge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sharing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intelligent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IoT,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Things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10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 xml:space="preserve">(24)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(2023)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2" w:history="1">
          <w:r>
            <w:rPr>
              <w:rStyle w:val="Hyperlink"/>
            </w:rPr>
            <w:t>21566–21579.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[37]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Liu,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Lu,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blockchain-based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anonymous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scheme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sharing,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Things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 xml:space="preserve">J.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11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(1)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(2023)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3" w:history="1">
          <w:r>
            <w:rPr>
              <w:rStyle w:val="Hyperlink"/>
            </w:rPr>
            <w:t>1685–1697.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[38]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Yin,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Zhao,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B.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Qiao,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Chen,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decentralized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key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management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healthcare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 xml:space="preserve">sharing,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Syst.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Archit.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148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4" w:history="1">
          <w:r>
            <w:rPr>
              <w:rStyle w:val="Hyperlink"/>
            </w:rPr>
            <w:t>103081.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[39]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Shen,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Shi,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C.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Xu,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Chen,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He,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BMSE: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blockchain-based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multi-keyword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electronic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medical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records,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 xml:space="preserve">Stand.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Interfaces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89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5" w:history="1">
          <w:r>
            <w:rPr>
              <w:rStyle w:val="Hyperlink"/>
            </w:rPr>
            <w:t>103824.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[40]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Yu,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Liu,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Chen,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Gao,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Blockchain-enabled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one-to-many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supporting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designated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server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multi-keywords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Cloud-IoMT,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 xml:space="preserve">Syst.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Archit.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149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6" w:history="1">
          <w:r>
            <w:rPr>
              <w:rStyle w:val="Hyperlink"/>
            </w:rPr>
            <w:t>103103.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[41]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Z.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Yan,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B.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An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efficient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multi-keyword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access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policy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hiding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IoT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using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blockchain,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Things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 xml:space="preserve">J.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12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(15)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(2025)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7" w:history="1">
          <w:r>
            <w:rPr>
              <w:rStyle w:val="Hyperlink"/>
            </w:rPr>
            <w:t>32148–32160.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[42]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Hou,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Zhou,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Z.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Jiao,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Sun,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Z.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Revokable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blockchain-enabled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ranked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multi-keyword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scheme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 xml:space="preserve">with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mobile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edge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computing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vehicular,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Netw.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Serv.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Manage.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22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(3)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(2025)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8" w:history="1">
          <w:r>
            <w:rPr>
              <w:rStyle w:val="Hyperlink"/>
            </w:rPr>
            <w:t>2764–2779.</w:t>
          </w:r>
        </w:hyperlink>
      </w:r>
    </w:p>
    <w:p>
      <w:pPr>
        <w:autoSpaceDN w:val="0"/>
        <w:autoSpaceDE w:val="0"/>
        <w:widowControl/>
        <w:spacing w:line="126" w:lineRule="exact" w:before="3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[43]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Nakamoto,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Bitcoin: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peer-to-peer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electronic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cash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system,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Decentralized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Bus.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Rev.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(2008).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[44]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M.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Iqbal,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Suhail,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Matuleviˇcius,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F.A.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Shah,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S.U.R.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Malik,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McLaughlin,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99" w:history="1">
          <w:r>
            <w:rPr>
              <w:rStyle w:val="Hyperlink"/>
            </w:rPr>
            <w:t>IoV-TwinChain: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predictive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maintenance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vehicles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vehicles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 xml:space="preserve">through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digital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twin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blockchain,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Things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30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(2025)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0" w:history="1">
          <w:r>
            <w:rPr>
              <w:rStyle w:val="Hyperlink"/>
            </w:rPr>
            <w:t>101514.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[45]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T.L.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Nguyen,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Nguyen,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Hoang,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D.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Bandara,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Lu,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Xu,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Zhu,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Chen,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Blockchain-empowered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trustworthy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sharing: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 xml:space="preserve">fundamentals,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applications,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challenges,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ACM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Surv.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57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(8)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(2025)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1" w:history="1">
          <w:r>
            <w:rPr>
              <w:rStyle w:val="Hyperlink"/>
            </w:rPr>
            <w:t>1–36.</w:t>
          </w:r>
        </w:hyperlink>
      </w: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[46]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Zhu,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Yang,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V.S.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Sheng,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survey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security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analysis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methods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smart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contracts,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Serv.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17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(6)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 xml:space="preserve">4522–4539.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[47]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Song,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B.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Xiao,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Song,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Guo,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Yang,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survey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blockchain-based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schemes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sharing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exchange,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Big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9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(6)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(2023)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2" w:history="1">
          <w:r>
            <w:rPr>
              <w:rStyle w:val="Hyperlink"/>
            </w:rPr>
            <w:t>14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77–1495.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[48]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Pal,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A.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Dorri,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Jurdak,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Blockchain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IoT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access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control: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recent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trends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future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research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directions,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Netw.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Appl.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203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>(2022)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3" w:history="1">
          <w:r>
            <w:rPr>
              <w:rStyle w:val="Hyperlink"/>
            </w:rPr>
            <w:t xml:space="preserve">103371. 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[49]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B.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Waters,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Ciphertext-policy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encryption: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an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expressive,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efficient,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provably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secure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realization,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in: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International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Workshop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4" w:history="1">
          <w:r>
            <w:rPr>
              <w:rStyle w:val="Hyperlink"/>
            </w:rPr>
            <w:t>Pu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5" w:history="1">
          <w:r>
            <w:rPr>
              <w:rStyle w:val="Hyperlink"/>
            </w:rPr>
            <w:t>blic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5" w:history="1">
          <w:r>
            <w:rPr>
              <w:rStyle w:val="Hyperlink"/>
            </w:rPr>
            <w:t xml:space="preserve">Key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5" w:history="1">
          <w:r>
            <w:rPr>
              <w:rStyle w:val="Hyperlink"/>
            </w:rPr>
            <w:t>Cryptography,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5" w:history="1">
          <w:r>
            <w:rPr>
              <w:rStyle w:val="Hyperlink"/>
            </w:rPr>
            <w:t>Springer,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5" w:history="1">
          <w:r>
            <w:rPr>
              <w:rStyle w:val="Hyperlink"/>
            </w:rPr>
            <w:t>2011,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5" w:history="1">
          <w:r>
            <w:rPr>
              <w:rStyle w:val="Hyperlink"/>
            </w:rPr>
            <w:t>pp.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5" w:history="1">
          <w:r>
            <w:rPr>
              <w:rStyle w:val="Hyperlink"/>
            </w:rPr>
            <w:t>53–70.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[50]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Rouselakis,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B.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Waters,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Efficient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statically-secure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large-universe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multi-authority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encryption,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in: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International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Conference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Financial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Cryptog-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raphy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Data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Security,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Springer,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2015,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pp.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6" w:history="1">
          <w:r>
            <w:rPr>
              <w:rStyle w:val="Hyperlink"/>
            </w:rPr>
            <w:t>315–332.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[51]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Wu,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X.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Du,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Q.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Yang,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N.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W.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Wang,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Redactable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consortium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blockchain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verifiable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distributed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chameleon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hash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functions,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Parallel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 xml:space="preserve">Distrib.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Comput.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183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7" w:history="1">
          <w:r>
            <w:rPr>
              <w:rStyle w:val="Hyperlink"/>
            </w:rPr>
            <w:t>104777.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[52]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C.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Liu,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C.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Hou,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T.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Jiang,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Ning,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H.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Qiao,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Wu,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FACOS: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enabling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privacy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protection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through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fine-grained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access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control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with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on-chain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and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off-chain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 xml:space="preserve">system,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IEEE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Trans.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Inf.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Forensics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Secur.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19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(2024)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8" w:history="1">
          <w:r>
            <w:rPr>
              <w:rStyle w:val="Hyperlink"/>
            </w:rPr>
            <w:t>7060–7074.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58" w:lineRule="exact" w:before="2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[53]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A.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Penuelas-Angulo,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C.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Feregrino-Uribe,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M.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Morales-Sandoval,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Revocation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attribute-based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for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fog-enabled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of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things: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a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systematic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 xml:space="preserve">survey,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Internet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Things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23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(2023)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09" w:history="1">
          <w:r>
            <w:rPr>
              <w:rStyle w:val="Hyperlink"/>
            </w:rPr>
            <w:t>100827.</w:t>
          </w:r>
        </w:hyperlink>
      </w:r>
    </w:p>
    <w:p>
      <w:pPr>
        <w:autoSpaceDN w:val="0"/>
        <w:tabs>
          <w:tab w:pos="33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w w:val="98.09353901789738"/>
          <w:rFonts w:ascii="CharisSIL" w:hAnsi="CharisSIL" w:eastAsia="CharisSIL"/>
          <w:b w:val="0"/>
          <w:i w:val="0"/>
          <w:color w:val="000000"/>
          <w:sz w:val="13"/>
        </w:rPr>
        <w:t>[54]</w:t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Liang,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Y.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Li,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K.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Zhang,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Z.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Wu,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VMSE: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verifiable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multi-keyword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searchable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encryption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in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multi-user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setting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supporting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keywords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updating,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J.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Inf.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Secur.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 xml:space="preserve">Appl. </w:t>
          </w:r>
        </w:hyperlink>
      </w:r>
      <w:r>
        <w:tab/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76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(2023)</w:t>
          </w:r>
        </w:hyperlink>
      </w:r>
      <w:r>
        <w:rPr>
          <w:w w:val="98.09353901789738"/>
          <w:rFonts w:ascii="CharisSIL" w:hAnsi="CharisSIL" w:eastAsia="CharisSIL"/>
          <w:b w:val="0"/>
          <w:i w:val="0"/>
          <w:color w:val="0080AC"/>
          <w:sz w:val="13"/>
        </w:rPr>
        <w:hyperlink r:id="rId110" w:history="1">
          <w:r>
            <w:rPr>
              <w:rStyle w:val="Hyperlink"/>
            </w:rPr>
            <w:t>103518.</w:t>
          </w:r>
        </w:hyperlink>
      </w:r>
    </w:p>
    <w:p>
      <w:pPr>
        <w:autoSpaceDN w:val="0"/>
        <w:autoSpaceDE w:val="0"/>
        <w:widowControl/>
        <w:spacing w:line="210" w:lineRule="exact" w:before="2072" w:after="0"/>
        <w:ind w:left="0" w:right="0" w:firstLine="0"/>
        <w:jc w:val="center"/>
      </w:pPr>
      <w:r>
        <w:rPr>
          <w:w w:val="98.09230657724234"/>
          <w:rFonts w:ascii="CharisSIL" w:hAnsi="CharisSIL" w:eastAsia="CharisSIL"/>
          <w:b w:val="0"/>
          <w:i w:val="0"/>
          <w:color w:val="000000"/>
          <w:sz w:val="13"/>
        </w:rPr>
        <w:t xml:space="preserve">23 </w:t>
      </w:r>
    </w:p>
    <w:sectPr w:rsidR="00FC693F" w:rsidRPr="0006063C" w:rsidSect="00034616">
      <w:pgSz w:w="10885" w:h="14854"/>
      <w:pgMar w:top="316" w:right="734" w:bottom="326" w:left="7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j.iot.2025.101838" TargetMode="External"/><Relationship Id="rId10" Type="http://schemas.openxmlformats.org/officeDocument/2006/relationships/hyperlink" Target="https://www.elsevier.com/locate/io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mailto:chenghanlei@cdut.edu.cn " TargetMode="External"/><Relationship Id="rId14" Type="http://schemas.openxmlformats.org/officeDocument/2006/relationships/hyperlink" Target="mailto:sllo@must.edu.mo" TargetMode="External"/><Relationship Id="rId15" Type="http://schemas.openxmlformats.org/officeDocument/2006/relationships/hyperlink" Target="mailto:lujing@hue.edu.cn " TargetMode="External"/><Relationship Id="rId16" Type="http://schemas.openxmlformats.org/officeDocument/2006/relationships/hyperlink" Target="http://creativecommons.org/licenses/by-nc-nd/4.0/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hyperlink" Target="https://www.cs.cmu.edu/./enron/" TargetMode="External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hyperlink" Target="http://refhub.elsevier.com/S2542-6605(25)00352-X/sbref0001" TargetMode="External"/><Relationship Id="rId58" Type="http://schemas.openxmlformats.org/officeDocument/2006/relationships/hyperlink" Target="http://refhub.elsevier.com/S2542-6605(25)00352-X/sbref0002" TargetMode="External"/><Relationship Id="rId59" Type="http://schemas.openxmlformats.org/officeDocument/2006/relationships/hyperlink" Target="http://refhub.elsevier.com/S2542-6605(25)00352-X/sbref0003" TargetMode="External"/><Relationship Id="rId60" Type="http://schemas.openxmlformats.org/officeDocument/2006/relationships/hyperlink" Target="http://refhub.elsevier.com/S2542-6605(25)00352-X/sbref0004" TargetMode="External"/><Relationship Id="rId61" Type="http://schemas.openxmlformats.org/officeDocument/2006/relationships/hyperlink" Target="http://refhub.elsevier.com/S2542-6605(25)00352-X/sbref0005" TargetMode="External"/><Relationship Id="rId62" Type="http://schemas.openxmlformats.org/officeDocument/2006/relationships/hyperlink" Target="http://refhub.elsevier.com/S2542-6605(25)00352-X/sbref0006" TargetMode="External"/><Relationship Id="rId63" Type="http://schemas.openxmlformats.org/officeDocument/2006/relationships/hyperlink" Target="http://refhub.elsevier.com/S2542-6605(25)00352-X/sbref0007" TargetMode="External"/><Relationship Id="rId64" Type="http://schemas.openxmlformats.org/officeDocument/2006/relationships/hyperlink" Target="http://refhub.elsevier.com/S2542-6605(25)00352-X/sbref0008" TargetMode="External"/><Relationship Id="rId65" Type="http://schemas.openxmlformats.org/officeDocument/2006/relationships/hyperlink" Target="http://refhub.elsevier.com/S2542-6605(25)00352-X/sbref0009" TargetMode="External"/><Relationship Id="rId66" Type="http://schemas.openxmlformats.org/officeDocument/2006/relationships/hyperlink" Target="http://refhub.elsevier.com/S2542-6605(25)00352-X/sbref0010" TargetMode="External"/><Relationship Id="rId67" Type="http://schemas.openxmlformats.org/officeDocument/2006/relationships/hyperlink" Target="http://refhub.elsevier.com/S2542-6605(25)00352-X/sbref0011" TargetMode="External"/><Relationship Id="rId68" Type="http://schemas.openxmlformats.org/officeDocument/2006/relationships/hyperlink" Target="http://refhub.elsevier.com/S2542-6605(25)00352-X/sbref0012" TargetMode="External"/><Relationship Id="rId69" Type="http://schemas.openxmlformats.org/officeDocument/2006/relationships/hyperlink" Target="http://refhub.elsevier.com/S2542-6605(25)00352-X/sbref0013" TargetMode="External"/><Relationship Id="rId70" Type="http://schemas.openxmlformats.org/officeDocument/2006/relationships/hyperlink" Target="http://refhub.elsevier.com/S2542-6605(25)00352-X/sbref0014" TargetMode="External"/><Relationship Id="rId71" Type="http://schemas.openxmlformats.org/officeDocument/2006/relationships/hyperlink" Target="http://refhub.elsevier.com/S2542-6605(25)00352-X/sbref0015" TargetMode="External"/><Relationship Id="rId72" Type="http://schemas.openxmlformats.org/officeDocument/2006/relationships/hyperlink" Target="http://refhub.elsevier.com/S2542-6605(25)00352-X/sbref0016" TargetMode="External"/><Relationship Id="rId73" Type="http://schemas.openxmlformats.org/officeDocument/2006/relationships/hyperlink" Target="http://refhub.elsevier.com/S2542-6605(25)00352-X/sbref0017" TargetMode="External"/><Relationship Id="rId74" Type="http://schemas.openxmlformats.org/officeDocument/2006/relationships/hyperlink" Target="http://refhub.elsevier.com/S2542-6605(25)00352-X/sbref0018" TargetMode="External"/><Relationship Id="rId75" Type="http://schemas.openxmlformats.org/officeDocument/2006/relationships/hyperlink" Target="http://refhub.elsevier.com/S2542-6605(25)00352-X/sbref0019" TargetMode="External"/><Relationship Id="rId76" Type="http://schemas.openxmlformats.org/officeDocument/2006/relationships/hyperlink" Target="http://refhub.elsevier.com/S2542-6605(25)00352-X/sbref0020" TargetMode="External"/><Relationship Id="rId77" Type="http://schemas.openxmlformats.org/officeDocument/2006/relationships/hyperlink" Target="http://refhub.elsevier.com/S2542-6605(25)00352-X/sbref0021" TargetMode="External"/><Relationship Id="rId78" Type="http://schemas.openxmlformats.org/officeDocument/2006/relationships/hyperlink" Target="http://refhub.elsevier.com/S2542-6605(25)00352-X/sbref0022" TargetMode="External"/><Relationship Id="rId79" Type="http://schemas.openxmlformats.org/officeDocument/2006/relationships/hyperlink" Target="http://refhub.elsevier.com/S2542-6605(25)00352-X/sbref0023" TargetMode="External"/><Relationship Id="rId80" Type="http://schemas.openxmlformats.org/officeDocument/2006/relationships/hyperlink" Target="http://refhub.elsevier.com/S2542-6605(25)00352-X/sbref0024" TargetMode="External"/><Relationship Id="rId81" Type="http://schemas.openxmlformats.org/officeDocument/2006/relationships/hyperlink" Target="http://refhub.elsevier.com/S2542-6605(25)00352-X/sbref0025" TargetMode="External"/><Relationship Id="rId82" Type="http://schemas.openxmlformats.org/officeDocument/2006/relationships/hyperlink" Target="http://refhub.elsevier.com/S2542-6605(25)00352-X/sbref0026" TargetMode="External"/><Relationship Id="rId83" Type="http://schemas.openxmlformats.org/officeDocument/2006/relationships/hyperlink" Target="http://refhub.elsevier.com/S2542-6605(25)00352-X/sbref0027" TargetMode="External"/><Relationship Id="rId84" Type="http://schemas.openxmlformats.org/officeDocument/2006/relationships/hyperlink" Target="http://refhub.elsevier.com/S2542-6605(25)00352-X/sbref0028" TargetMode="External"/><Relationship Id="rId85" Type="http://schemas.openxmlformats.org/officeDocument/2006/relationships/hyperlink" Target="http://refhub.elsevier.com/S2542-6605(25)00352-X/sbref0029" TargetMode="External"/><Relationship Id="rId86" Type="http://schemas.openxmlformats.org/officeDocument/2006/relationships/hyperlink" Target="http://refhub.elsevier.com/S2542-6605(25)00352-X/sbref0030" TargetMode="External"/><Relationship Id="rId87" Type="http://schemas.openxmlformats.org/officeDocument/2006/relationships/hyperlink" Target="http://refhub.elsevier.com/S2542-6605(25)00352-X/sbref0031" TargetMode="External"/><Relationship Id="rId88" Type="http://schemas.openxmlformats.org/officeDocument/2006/relationships/hyperlink" Target="http://refhub.elsevier.com/S2542-6605(25)00352-X/sbref0032" TargetMode="External"/><Relationship Id="rId89" Type="http://schemas.openxmlformats.org/officeDocument/2006/relationships/hyperlink" Target="http://refhub.elsevier.com/S2542-6605(25)00352-X/sbref0033" TargetMode="External"/><Relationship Id="rId90" Type="http://schemas.openxmlformats.org/officeDocument/2006/relationships/hyperlink" Target="http://refhub.elsevier.com/S2542-6605(25)00352-X/sbref0034" TargetMode="External"/><Relationship Id="rId91" Type="http://schemas.openxmlformats.org/officeDocument/2006/relationships/hyperlink" Target="http://refhub.elsevier.com/S2542-6605(25)00352-X/sbref0035" TargetMode="External"/><Relationship Id="rId92" Type="http://schemas.openxmlformats.org/officeDocument/2006/relationships/hyperlink" Target="http://refhub.elsevier.com/S2542-6605(25)00352-X/sbref0036" TargetMode="External"/><Relationship Id="rId93" Type="http://schemas.openxmlformats.org/officeDocument/2006/relationships/hyperlink" Target="http://refhub.elsevier.com/S2542-6605(25)00352-X/sbref0037" TargetMode="External"/><Relationship Id="rId94" Type="http://schemas.openxmlformats.org/officeDocument/2006/relationships/hyperlink" Target="http://refhub.elsevier.com/S2542-6605(25)00352-X/sbref0038" TargetMode="External"/><Relationship Id="rId95" Type="http://schemas.openxmlformats.org/officeDocument/2006/relationships/hyperlink" Target="http://refhub.elsevier.com/S2542-6605(25)00352-X/sbref0039" TargetMode="External"/><Relationship Id="rId96" Type="http://schemas.openxmlformats.org/officeDocument/2006/relationships/hyperlink" Target="http://refhub.elsevier.com/S2542-6605(25)00352-X/sbref0040" TargetMode="External"/><Relationship Id="rId97" Type="http://schemas.openxmlformats.org/officeDocument/2006/relationships/hyperlink" Target="http://refhub.elsevier.com/S2542-6605(25)00352-X/sbref0041" TargetMode="External"/><Relationship Id="rId98" Type="http://schemas.openxmlformats.org/officeDocument/2006/relationships/hyperlink" Target="http://refhub.elsevier.com/S2542-6605(25)00352-X/sbref0042" TargetMode="External"/><Relationship Id="rId99" Type="http://schemas.openxmlformats.org/officeDocument/2006/relationships/hyperlink" Target="http://refhub.elsevier.com/S2542-6605(25)00352-X/sbref0043" TargetMode="External"/><Relationship Id="rId100" Type="http://schemas.openxmlformats.org/officeDocument/2006/relationships/hyperlink" Target="http://refhub.elsevier.com/S2542-6605(25)00352-X/sbref0044" TargetMode="External"/><Relationship Id="rId101" Type="http://schemas.openxmlformats.org/officeDocument/2006/relationships/hyperlink" Target="http://refhub.elsevier.com/S2542-6605(25)00352-X/sbref0045" TargetMode="External"/><Relationship Id="rId102" Type="http://schemas.openxmlformats.org/officeDocument/2006/relationships/hyperlink" Target="http://refhub.elsevier.com/S2542-6605(25)00352-X/sbref0046" TargetMode="External"/><Relationship Id="rId103" Type="http://schemas.openxmlformats.org/officeDocument/2006/relationships/hyperlink" Target="http://refhub.elsevier.com/S2542-6605(25)00352-X/sbref0047" TargetMode="External"/><Relationship Id="rId104" Type="http://schemas.openxmlformats.org/officeDocument/2006/relationships/hyperlink" Target="http://refhub.elsevier.com/S2542-6605(25)00352-X/sbref0048" TargetMode="External"/><Relationship Id="rId105" Type="http://schemas.openxmlformats.org/officeDocument/2006/relationships/hyperlink" Target="http://refhub.elsevier.com/S2542-6605(25)00352-X/sbref0049" TargetMode="External"/><Relationship Id="rId106" Type="http://schemas.openxmlformats.org/officeDocument/2006/relationships/hyperlink" Target="http://refhub.elsevier.com/S2542-6605(25)00352-X/sbref0050" TargetMode="External"/><Relationship Id="rId107" Type="http://schemas.openxmlformats.org/officeDocument/2006/relationships/hyperlink" Target="http://refhub.elsevier.com/S2542-6605(25)00352-X/sbref0051" TargetMode="External"/><Relationship Id="rId108" Type="http://schemas.openxmlformats.org/officeDocument/2006/relationships/hyperlink" Target="http://refhub.elsevier.com/S2542-6605(25)00352-X/sbref0052" TargetMode="External"/><Relationship Id="rId109" Type="http://schemas.openxmlformats.org/officeDocument/2006/relationships/hyperlink" Target="http://refhub.elsevier.com/S2542-6605(25)00352-X/sbref0053" TargetMode="External"/><Relationship Id="rId110" Type="http://schemas.openxmlformats.org/officeDocument/2006/relationships/hyperlink" Target="http://refhub.elsevier.com/S2542-6605(25)00352-X/sbref00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